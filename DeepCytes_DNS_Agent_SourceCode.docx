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F4E79"/>
          <w:sz w:val="56"/>
        </w:rPr>
        <w:t>DeepCytes DNS Security Agent</w:t>
      </w:r>
    </w:p>
    <w:p>
      <w:pPr>
        <w:spacing w:after="720"/>
        <w:jc w:val="center"/>
      </w:pPr>
      <w:r>
        <w:rPr>
          <w:rFonts w:ascii="Arial" w:hAnsi="Arial"/>
          <w:i/>
          <w:color w:val="808080"/>
          <w:sz w:val="32"/>
        </w:rPr>
        <w:t>Complete Source Code Compilation</w:t>
      </w:r>
    </w:p>
    <w:p>
      <w:pPr>
        <w:jc w:val="center"/>
      </w:pPr>
      <w:r>
        <w:t>────────────────────────────────────────────────────────────</w:t>
      </w:r>
    </w:p>
    <w:p>
      <w:pPr>
        <w:spacing w:after="480"/>
      </w:pPr>
      <w:r>
        <w:t>This document contains the complete, unabridged source code for all modules of the DeepCytes DNS Security Agent. Each section displays the full file name, folder location, and implementation code. Code sections are styled in monospaced format inside shaded containers for clear code review.</w:t>
      </w:r>
    </w:p>
    <w:p>
      <w:pPr>
        <w:pStyle w:val="Heading1"/>
        <w:keepNext/>
        <w:spacing w:before="360" w:after="120"/>
      </w:pPr>
      <w:r>
        <w:t>1. File: config.py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os</w:t>
              <w:br/>
              <w:br/>
              <w:t># --- PATH CONFIGURATIONS ---</w:t>
              <w:br/>
              <w:t>BASE_DIR = os.path.dirname(os.path.abspath(__file__))</w:t>
              <w:br/>
              <w:t>LOG_DIR = os.path.join(BASE_DIR, "logs")</w:t>
              <w:br/>
              <w:t>OUTPUT_LOG_FILE = os.path.join(LOG_DIR, "dns_soc_events.json")</w:t>
              <w:br/>
              <w:t>GEOIP_CACHE_FILE = os.path.join(LOG_DIR, "geoip_cache.json")</w:t>
              <w:br/>
              <w:t>WHOIS_CACHE_FILE = os.path.join(LOG_DIR, "whois_cache.json")</w:t>
              <w:br/>
              <w:t>HISTORICAL_DB_FILE = os.path.join(LOG_DIR, "historical_context.json")</w:t>
              <w:br/>
              <w:br/>
              <w:t># Ensure log directory exists</w:t>
              <w:br/>
              <w:t>os.makedirs(LOG_DIR, exist_ok=True)</w:t>
              <w:br/>
              <w:br/>
              <w:t># --- OPERATION MODES ---</w:t>
              <w:br/>
              <w:t># If True, the agent will run in Simulation Mode, generating rich, realistic DNS events</w:t>
              <w:br/>
              <w:t># representing normal traffic, DGA beaconing, DNS tunneling, and typosquatting attacks</w:t>
              <w:br/>
              <w:t># along with realistic process contexts. If False, it will attempt real network sniffing (requires Admin).</w:t>
              <w:br/>
              <w:t>SIMULATION_MODE = True</w:t>
              <w:br/>
              <w:br/>
              <w:t># Network interface to sniff DNS traffic (used if SIMULATION_MODE is False). None sniffs on all.</w:t>
              <w:br/>
              <w:t>SNIFFER_INTERFACE = None</w:t>
              <w:br/>
              <w:br/>
              <w:t># --- COLLECTION SETTINGS ---</w:t>
              <w:br/>
              <w:t># Sniffer thread polling frequency (seconds)</w:t>
              <w:br/>
              <w:t>SNIFFER_POLL_INTERVAL = 0.5</w:t>
              <w:br/>
              <w:t># Frequency (in seconds) to dump events to disk</w:t>
              <w:br/>
              <w:t>WRITE_FREQUENCY_SECONDS = 2.0</w:t>
              <w:br/>
              <w:br/>
              <w:t># --- THRESHOLDS &amp; HEURISTICS ---</w:t>
              <w:br/>
              <w:t># DNS Tunneling detection parameters</w:t>
              <w:br/>
              <w:t>TUNNELING_MIN_SUBDOMAIN_LEN = 15</w:t>
              <w:br/>
              <w:t>TUNNELING_ENTROPY_THRESHOLD = 4.2</w:t>
              <w:br/>
              <w:t>TUNNELING_QUERY_RATE_THRESHOLD = 100.0  # queries per minute to trigger alert</w:t>
              <w:br/>
              <w:t>TUNNELING_UNIQUE_SUBDOMAINS_THRESHOLD = 15  # unique subdomains for same domain within window</w:t>
              <w:br/>
              <w:t>TUNNELING_PAYLOAD_SIZE_THRESHOLD = 120  # bytes</w:t>
              <w:br/>
              <w:br/>
              <w:t># DGA detection parameters</w:t>
              <w:br/>
              <w:t>DGA_ENTROPY_THRESHOLD = 3.8</w:t>
              <w:br/>
              <w:t>DGA_CONFIDENCE_THRESHOLD = 0.75</w:t>
              <w:br/>
              <w:br/>
              <w:t># Typosquatting detection targets</w:t>
              <w:br/>
              <w:t>POPULAR_BRANDS = [</w:t>
              <w:br/>
              <w:t xml:space="preserve">    "google.com",</w:t>
              <w:br/>
              <w:t xml:space="preserve">    "microsoft.com",</w:t>
              <w:br/>
              <w:t xml:space="preserve">    "paypal.com",</w:t>
              <w:br/>
              <w:t xml:space="preserve">    "amazon.com",</w:t>
              <w:br/>
              <w:t xml:space="preserve">    "facebook.com",</w:t>
              <w:br/>
              <w:t xml:space="preserve">    "netflix.com",</w:t>
              <w:br/>
              <w:t xml:space="preserve">    "github.com",</w:t>
              <w:br/>
              <w:t xml:space="preserve">    "apple.com",</w:t>
              <w:br/>
              <w:t xml:space="preserve">    "linkedin.com",</w:t>
              <w:br/>
              <w:t xml:space="preserve">    "office365.com",</w:t>
              <w:br/>
              <w:t xml:space="preserve">    "yahoo.com",</w:t>
              <w:br/>
              <w:t xml:space="preserve">    "bankofamerica.com"</w:t>
              <w:br/>
              <w:t>]</w:t>
              <w:br/>
              <w:br/>
              <w:t># --- LOCAL THREAT FEEDS (MOCK FEED DATABASE) ---</w:t>
              <w:br/>
              <w:t># In a real environment, these would be loaded from local files or threat intel feeds (OTX, Abuse.ch, etc.)</w:t>
              <w:br/>
              <w:t>LOCAL_THREAT_FEEDS = {</w:t>
              <w:br/>
              <w:t xml:space="preserve">    "malicious-login-paypal.xyz": {"category": "phishing", "source": "AlienVault OTX", "reputation_score": 15, "malicious_votes": 32, "suspicious_votes": 5},</w:t>
              <w:br/>
              <w:t xml:space="preserve">    "dynamic-dns-malware.ru": {"category": "c2", "source": "Abuse.ch URLhaus", "reputation_score": 10, "malicious_votes": 68, "suspicious_votes": 12},</w:t>
              <w:br/>
              <w:t xml:space="preserve">    "evil-c2.ru": {"category": "c2", "source": "Cisco Talos", "reputation_score": 8, "malicious_votes": 45, "suspicious_votes": 3},</w:t>
              <w:br/>
              <w:t xml:space="preserve">    "aGVsbG8td29ybGQ.attacker-c2.ru": {"category": "c2", "source": "VirusTotal", "reputation_score": 20, "malicious_votes": 12, "suspicious_votes": 2},</w:t>
              <w:br/>
              <w:t xml:space="preserve">    "micros0ft-login.xyz": {"category": "phishing", "source": "Spamhaus", "reputation_score": 12, "malicious_votes": 29, "suspicious_votes": 8},</w:t>
              <w:br/>
              <w:t xml:space="preserve">    "qwe921x.biz": {"category": "malware", "source": "ThreatFeed_DGA", "reputation_score": 25, "malicious_votes": 19, "suspicious_votes": 1},</w:t>
              <w:br/>
              <w:t xml:space="preserve">    "185.220.101.5": {"category": "tor_exit_node", "source": "TorProject", "reputation_score": 40, "malicious_votes": 85, "suspicious_votes": 24}</w:t>
              <w:br/>
              <w:t>}</w:t>
              <w:br/>
              <w:br/>
              <w:t># --- ASSET CONTEXT ---</w:t>
              <w:br/>
              <w:t># Context about the local machine where the agent is running</w:t>
              <w:br/>
              <w:t>ASSET_CONTEXT = {</w:t>
              <w:br/>
              <w:t xml:space="preserve">    "hostname": "SOC-ANALYST-W11",</w:t>
              <w:br/>
              <w:t xml:space="preserve">    "criticality": "HIGH",            # LOW, MEDIUM, HIGH, CRITICAL</w:t>
              <w:br/>
              <w:t xml:space="preserve">    "business_unit": "Security Operations",</w:t>
              <w:br/>
              <w:t xml:space="preserve">    "department": "Cyber Defense Center",</w:t>
              <w:br/>
              <w:t xml:space="preserve">    "operating_system": "Windows 11 Enterprise",</w:t>
              <w:br/>
              <w:t xml:space="preserve">    "os_version": "10.0.22631 Build 22631",</w:t>
              <w:br/>
              <w:t xml:space="preserve">    "device_type": "Workstation"</w:t>
              <w:br/>
              <w:t>}</w:t>
              <w:br/>
              <w:br/>
              <w:t># --- USER CONTEXT ---</w:t>
              <w:br/>
              <w:t>USER_CONTEXT = {</w:t>
              <w:br/>
              <w:t xml:space="preserve">    "username": "rishik_admin",</w:t>
              <w:br/>
              <w:t xml:space="preserve">    "role": "SOC Analyst",</w:t>
              <w:br/>
              <w:t xml:space="preserve">    "privilege": "Administrator"       # User, Administrator, System</w:t>
              <w:br/>
              <w:t>}</w:t>
              <w:br/>
            </w:r>
          </w:p>
        </w:tc>
      </w:tr>
    </w:tbl>
    <w:p>
      <w:r>
        <w:br w:type="page"/>
      </w:r>
    </w:p>
    <w:p>
      <w:pPr>
        <w:pStyle w:val="Heading1"/>
        <w:keepNext/>
        <w:spacing w:before="360" w:after="120"/>
      </w:pPr>
      <w:r>
        <w:t>2. File: utils/__init__.py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 Utils package initialization</w:t>
              <w:br/>
            </w:r>
          </w:p>
        </w:tc>
      </w:tr>
    </w:tbl>
    <w:p>
      <w:r>
        <w:br w:type="page"/>
      </w:r>
    </w:p>
    <w:p>
      <w:pPr>
        <w:pStyle w:val="Heading1"/>
        <w:keepNext/>
        <w:spacing w:before="360" w:after="120"/>
      </w:pPr>
      <w:r>
        <w:t>3. File: utils/entropy.py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math</w:t>
              <w:br/>
              <w:t>from collections import Counter</w:t>
              <w:br/>
              <w:br/>
              <w:t>def calculate_entropy(text: str) -&gt; float:</w:t>
              <w:br/>
              <w:t xml:space="preserve">    """</w:t>
              <w:br/>
              <w:t xml:space="preserve">    Calculates the Shannon Entropy of a string to measure its randomness.</w:t>
              <w:br/>
              <w:t xml:space="preserve">    Higher entropy indicates more randomness (useful for detecting DGA and Tunneling).</w:t>
              <w:br/>
              <w:t xml:space="preserve">    """</w:t>
              <w:br/>
              <w:t xml:space="preserve">    if not text:</w:t>
              <w:br/>
              <w:t xml:space="preserve">        return 0.0</w:t>
              <w:br/>
              <w:t xml:space="preserve">    </w:t>
              <w:br/>
              <w:t xml:space="preserve">    # Count frequencies of each character</w:t>
              <w:br/>
              <w:t xml:space="preserve">    counter = Counter(text)</w:t>
              <w:br/>
              <w:t xml:space="preserve">    length = len(text)</w:t>
              <w:br/>
              <w:t xml:space="preserve">    </w:t>
              <w:br/>
              <w:t xml:space="preserve">    # Calculate probabilities and sum -p * log2(p)</w:t>
              <w:br/>
              <w:t xml:space="preserve">    entropy = 0.0</w:t>
              <w:br/>
              <w:t xml:space="preserve">    for count in counter.values():</w:t>
              <w:br/>
              <w:t xml:space="preserve">        p = count / length</w:t>
              <w:br/>
              <w:t xml:space="preserve">        entropy -= p * math.log2(p)</w:t>
              <w:br/>
              <w:t xml:space="preserve">        </w:t>
              <w:br/>
              <w:t xml:space="preserve">    return round(entropy, 3)</w:t>
              <w:br/>
            </w:r>
          </w:p>
        </w:tc>
      </w:tr>
    </w:tbl>
    <w:p>
      <w:r>
        <w:br w:type="page"/>
      </w:r>
    </w:p>
    <w:p>
      <w:pPr>
        <w:pStyle w:val="Heading1"/>
        <w:keepNext/>
        <w:spacing w:before="360" w:after="120"/>
      </w:pPr>
      <w:r>
        <w:t>4. File: utils/typosquat.py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from typing import Tuple, Optional</w:t>
              <w:br/>
              <w:t>import tldextract</w:t>
              <w:br/>
              <w:br/>
              <w:t>def levenshtein_distance(s1: str, s2: str) -&gt; int:</w:t>
              <w:br/>
              <w:t xml:space="preserve">    """</w:t>
              <w:br/>
              <w:t xml:space="preserve">    Computes the Levenshtein distance between two strings.</w:t>
              <w:br/>
              <w:t xml:space="preserve">    Used to detect domain similarity for typosquatting detection.</w:t>
              <w:br/>
              <w:t xml:space="preserve">    """</w:t>
              <w:br/>
              <w:t xml:space="preserve">    if len(s1) &lt; len(s2):</w:t>
              <w:br/>
              <w:t xml:space="preserve">        return levenshtein_distance(s2, s1)</w:t>
              <w:br/>
              <w:br/>
              <w:t xml:space="preserve">    if len(s2) == 0:</w:t>
              <w:br/>
              <w:t xml:space="preserve">        return len(s1)</w:t>
              <w:br/>
              <w:br/>
              <w:t xml:space="preserve">    previous_row = range(len(s2) + 1)</w:t>
              <w:br/>
              <w:t xml:space="preserve">    for i, c1 in enumerate(s1):</w:t>
              <w:br/>
              <w:t xml:space="preserve">        current_row = [i + 1]</w:t>
              <w:br/>
              <w:t xml:space="preserve">        for j, c2 in enumerate(s2):</w:t>
              <w:br/>
              <w:t xml:space="preserve">            insertions = previous_row[j + 1] + 1</w:t>
              <w:br/>
              <w:t xml:space="preserve">            deletions = current_row[j] + 1</w:t>
              <w:br/>
              <w:t xml:space="preserve">            substitutions = previous_row[j] + (c1 != c2)</w:t>
              <w:br/>
              <w:t xml:space="preserve">            current_row.append(min(insertions, deletions, substitutions))</w:t>
              <w:br/>
              <w:t xml:space="preserve">        previous_row = current_row</w:t>
              <w:br/>
              <w:br/>
              <w:t xml:space="preserve">    return previous_row[-1]</w:t>
              <w:br/>
              <w:br/>
              <w:t>def detect_typosquatting(query_domain: str, brand_list: list) -&gt; Tuple[bool, Optional[str]]:</w:t>
              <w:br/>
              <w:t xml:space="preserve">    """</w:t>
              <w:br/>
              <w:t xml:space="preserve">    Checks if query_domain is a typosquat of any brand in the brand_list.</w:t>
              <w:br/>
              <w:t xml:space="preserve">    Returns (is_typosquat, typosquat_target).</w:t>
              <w:br/>
              <w:t xml:space="preserve">    """</w:t>
              <w:br/>
              <w:t xml:space="preserve">    if not query_domain:</w:t>
              <w:br/>
              <w:t xml:space="preserve">        return False, None</w:t>
              <w:br/>
              <w:br/>
              <w:t xml:space="preserve">    # Extract SLD (e.g. "google" from "google.com")</w:t>
              <w:br/>
              <w:t xml:space="preserve">    extracted_query = tldextract.extract(query_domain.lower())</w:t>
              <w:br/>
              <w:t xml:space="preserve">    query_sld = extracted_query.domain</w:t>
              <w:br/>
              <w:t xml:space="preserve">    query_tld = extracted_query.suffix</w:t>
              <w:br/>
              <w:t xml:space="preserve">    </w:t>
              <w:br/>
              <w:t xml:space="preserve">    if not query_sld:</w:t>
              <w:br/>
              <w:t xml:space="preserve">        return False, None</w:t>
              <w:br/>
              <w:br/>
              <w:t xml:space="preserve">    # Full domain reconstruction</w:t>
              <w:br/>
              <w:t xml:space="preserve">    query_full = f"{query_sld}.{query_tld}"</w:t>
              <w:br/>
              <w:br/>
              <w:t xml:space="preserve">    for brand in brand_list:</w:t>
              <w:br/>
              <w:t xml:space="preserve">        extracted_brand = tldextract.extract(brand.lower())</w:t>
              <w:br/>
              <w:t xml:space="preserve">        brand_sld = extracted_brand.domain</w:t>
              <w:br/>
              <w:t xml:space="preserve">        </w:t>
              <w:br/>
              <w:t xml:space="preserve">        # If they are exactly the same, it's legitimate</w:t>
              <w:br/>
              <w:t xml:space="preserve">        if query_sld == brand_sld:</w:t>
              <w:br/>
              <w:t xml:space="preserve">            return False, None</w:t>
              <w:br/>
              <w:t xml:space="preserve">            </w:t>
              <w:br/>
              <w:t xml:space="preserve">        # Check Levenshtein distance between SLDs</w:t>
              <w:br/>
              <w:t xml:space="preserve">        dist = levenshtein_distance(query_sld, brand_sld)</w:t>
              <w:br/>
              <w:t xml:space="preserve">        </w:t>
              <w:br/>
              <w:t xml:space="preserve">        # Thresholds:</w:t>
              <w:br/>
              <w:t xml:space="preserve">        # 1. Distance of 1 or 2 edits (character replacement, deletion, insertion, or transposition)</w:t>
              <w:br/>
              <w:t xml:space="preserve">        # 2. Minimum length of brand SLD &gt; 3 to avoid false positives (like 'abc' -&gt; 'abd')</w:t>
              <w:br/>
              <w:t xml:space="preserve">        # 3. Check for specific common substitutions (e.g., '0' for 'o', '1' for 'i', 'l' for '1', etc.)</w:t>
              <w:br/>
              <w:t xml:space="preserve">        is_substitute = False</w:t>
              <w:br/>
              <w:t xml:space="preserve">        if len(brand_sld) &gt; 3:</w:t>
              <w:br/>
              <w:t xml:space="preserve">            # Check for character swaps like o/0, i/1, l/1, vv/w</w:t>
              <w:br/>
              <w:t xml:space="preserve">            normalized_query = query_sld.replace("0", "o").replace("1", "i").replace("l", "i").replace("vv", "w")</w:t>
              <w:br/>
              <w:t xml:space="preserve">            normalized_brand = brand_sld.replace("0", "o").replace("1", "i").replace("l", "i").replace("vv", "w")</w:t>
              <w:br/>
              <w:t xml:space="preserve">            if normalized_query == normalized_brand:</w:t>
              <w:br/>
              <w:t xml:space="preserve">                is_substitute = True</w:t>
              <w:br/>
              <w:br/>
              <w:t xml:space="preserve">            if dist in [1, 2] or is_substitute:</w:t>
              <w:br/>
              <w:t xml:space="preserve">                # Extra guard: if the query is a completely different TLD but very close, or same TLD</w:t>
              <w:br/>
              <w:t xml:space="preserve">                # Phishing domains often use different TLDs (e.g. micros0ft.xyz)</w:t>
              <w:br/>
              <w:t xml:space="preserve">                return True, brand</w:t>
              <w:br/>
              <w:br/>
              <w:t xml:space="preserve">    return False, None</w:t>
              <w:br/>
            </w:r>
          </w:p>
        </w:tc>
      </w:tr>
    </w:tbl>
    <w:p>
      <w:r>
        <w:br w:type="page"/>
      </w:r>
    </w:p>
    <w:p>
      <w:pPr>
        <w:pStyle w:val="Heading1"/>
        <w:keepNext/>
        <w:spacing w:before="360" w:after="120"/>
      </w:pPr>
      <w:r>
        <w:t>5. File: utils/dga.py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re</w:t>
              <w:br/>
              <w:t>from utils.entropy import calculate_entropy</w:t>
              <w:br/>
              <w:t>from typing import Tuple</w:t>
              <w:br/>
              <w:br/>
              <w:t>def calculate_dga_score(domain_name: str) -&gt; Tuple[bool, float]:</w:t>
              <w:br/>
              <w:t xml:space="preserve">    """</w:t>
              <w:br/>
              <w:t xml:space="preserve">    Heuristic-based DGA (Domain Generation Algorithm) detection model.</w:t>
              <w:br/>
              <w:t xml:space="preserve">    Analyzes character distribution, vowels, consonants, digits, and entropy.</w:t>
              <w:br/>
              <w:t xml:space="preserve">    Returns (is_dga, confidence_score).</w:t>
              <w:br/>
              <w:t xml:space="preserve">    """</w:t>
              <w:br/>
              <w:t xml:space="preserve">    if not domain_name:</w:t>
              <w:br/>
              <w:t xml:space="preserve">        return False, 0.0</w:t>
              <w:br/>
              <w:t xml:space="preserve">    </w:t>
              <w:br/>
              <w:t xml:space="preserve">    # Strip TLD and get only the domain name (SLD)</w:t>
              <w:br/>
              <w:t xml:space="preserve">    parts = domain_name.lower().split('.')</w:t>
              <w:br/>
              <w:t xml:space="preserve">    if len(parts) &gt; 1:</w:t>
              <w:br/>
              <w:t xml:space="preserve">        # Get the second-level domain (SLD)</w:t>
              <w:br/>
              <w:t xml:space="preserve">        sld = parts[-2]</w:t>
              <w:br/>
              <w:t xml:space="preserve">    else:</w:t>
              <w:br/>
              <w:t xml:space="preserve">        sld = parts[0]</w:t>
              <w:br/>
              <w:t xml:space="preserve">        </w:t>
              <w:br/>
              <w:t xml:space="preserve">    length = len(sld)</w:t>
              <w:br/>
              <w:t xml:space="preserve">    if length &lt; 4:</w:t>
              <w:br/>
              <w:t xml:space="preserve">        return False, 0.0  # Too short for DGA analysis</w:t>
              <w:br/>
              <w:t xml:space="preserve">        </w:t>
              <w:br/>
              <w:t xml:space="preserve">    # Calculate components</w:t>
              <w:br/>
              <w:t xml:space="preserve">    entropy = calculate_entropy(sld)</w:t>
              <w:br/>
              <w:t xml:space="preserve">    </w:t>
              <w:br/>
              <w:t xml:space="preserve">    # 1. Vowels vs Consonants ratio</w:t>
              <w:br/>
              <w:t xml:space="preserve">    vowels = set("aeiouy")</w:t>
              <w:br/>
              <w:t xml:space="preserve">    vowels_count = sum(1 for c in sld if c in vowels)</w:t>
              <w:br/>
              <w:t xml:space="preserve">    consonants_count = sum(1 for c in sld if c.isalpha() and c not in vowels)</w:t>
              <w:br/>
              <w:t xml:space="preserve">    </w:t>
              <w:br/>
              <w:t xml:space="preserve">    vowel_ratio = vowels_count / length if length &gt; 0 else 0.0</w:t>
              <w:br/>
              <w:t xml:space="preserve">    </w:t>
              <w:br/>
              <w:t xml:space="preserve">    # 2. Consecutive consonants and vowels</w:t>
              <w:br/>
              <w:t xml:space="preserve">    # Find the maximum length of consecutive consonants</w:t>
              <w:br/>
              <w:t xml:space="preserve">    consecutive_consonants = max([len(g) for g in re.findall(r'[bcdfghjklmnpqrstvwxz]+', sld)] or [0])</w:t>
              <w:br/>
              <w:t xml:space="preserve">    consecutive_vowels = max([len(g) for g in re.findall(r'[aeiouy]+', sld)] or [0])</w:t>
              <w:br/>
              <w:t xml:space="preserve">    </w:t>
              <w:br/>
              <w:t xml:space="preserve">    # 3. Digit ratio</w:t>
              <w:br/>
              <w:t xml:space="preserve">    digits_count = sum(1 for c in sld if c.isdigit())</w:t>
              <w:br/>
              <w:t xml:space="preserve">    digit_ratio = digits_count / length</w:t>
              <w:br/>
              <w:t xml:space="preserve">    </w:t>
              <w:br/>
              <w:t xml:space="preserve">    # 4. Scoring Heuristic (0.0 to 1.0)</w:t>
              <w:br/>
              <w:t xml:space="preserve">    score = 0.0</w:t>
              <w:br/>
              <w:t xml:space="preserve">    </w:t>
              <w:br/>
              <w:t xml:space="preserve">    # Entropy contribution (standard domain entropy ranges from 2.0 to 4.5)</w:t>
              <w:br/>
              <w:t xml:space="preserve">    # Entropy above 3.5 is suspicious; above 4.0 is highly suspicious</w:t>
              <w:br/>
              <w:t xml:space="preserve">    if entropy &gt; 4.0:</w:t>
              <w:br/>
              <w:t xml:space="preserve">        score += 0.35</w:t>
              <w:br/>
              <w:t xml:space="preserve">    elif entropy &gt; 3.5:</w:t>
              <w:br/>
              <w:t xml:space="preserve">        score += 0.20</w:t>
              <w:br/>
              <w:t xml:space="preserve">    elif entropy &gt; 3.0:</w:t>
              <w:br/>
              <w:t xml:space="preserve">        score += 0.10</w:t>
              <w:br/>
              <w:t xml:space="preserve">        </w:t>
              <w:br/>
              <w:t xml:space="preserve">    # Consecutive consonants contribution (e.g. "qwrts" -&gt; highly abnormal)</w:t>
              <w:br/>
              <w:t xml:space="preserve">    if consecutive_consonants &gt;= 5:</w:t>
              <w:br/>
              <w:t xml:space="preserve">        score += 0.30</w:t>
              <w:br/>
              <w:t xml:space="preserve">    elif consecutive_consonants &gt;= 4:</w:t>
              <w:br/>
              <w:t xml:space="preserve">        score += 0.15</w:t>
              <w:br/>
              <w:t xml:space="preserve">    elif consecutive_consonants == 3:</w:t>
              <w:br/>
              <w:t xml:space="preserve">        score += 0.05</w:t>
              <w:br/>
              <w:t xml:space="preserve">        </w:t>
              <w:br/>
              <w:t xml:space="preserve">    # Digits mixed in domain name (common in DGAs like "qwe921x")</w:t>
              <w:br/>
              <w:t xml:space="preserve">    if digit_ratio &gt; 0.3:</w:t>
              <w:br/>
              <w:t xml:space="preserve">        score += 0.20</w:t>
              <w:br/>
              <w:t xml:space="preserve">    elif digit_ratio &gt; 0.1:</w:t>
              <w:br/>
              <w:t xml:space="preserve">        score += 0.10</w:t>
              <w:br/>
              <w:t xml:space="preserve">        </w:t>
              <w:br/>
              <w:t xml:space="preserve">    # Vowel ratio anomalies (too low or too high indicates gibberish)</w:t>
              <w:br/>
              <w:t xml:space="preserve">    if vowel_ratio &lt; 0.2 or vowel_ratio &gt; 0.7:</w:t>
              <w:br/>
              <w:t xml:space="preserve">        score += 0.15</w:t>
              <w:br/>
              <w:t xml:space="preserve">    elif vowel_ratio &lt; 0.3:</w:t>
              <w:br/>
              <w:t xml:space="preserve">        score += 0.05</w:t>
              <w:br/>
              <w:t xml:space="preserve">        </w:t>
              <w:br/>
              <w:t xml:space="preserve">    # Length multiplier (longer random domains are easier to identify and more suspicious)</w:t>
              <w:br/>
              <w:t xml:space="preserve">    if length &gt; 12:</w:t>
              <w:br/>
              <w:t xml:space="preserve">        score += 0.10</w:t>
              <w:br/>
              <w:t xml:space="preserve">    elif length &lt; 6:</w:t>
              <w:br/>
              <w:t xml:space="preserve">        score -= 0.10  # Smaller domains are naturally more prone to false alarms</w:t>
              <w:br/>
              <w:t xml:space="preserve">        </w:t>
              <w:br/>
              <w:t xml:space="preserve">    # Normalize score between 0.0 and 1.0</w:t>
              <w:br/>
              <w:t xml:space="preserve">    score = max(0.0, min(1.0, round(score, 3)))</w:t>
              <w:br/>
              <w:t xml:space="preserve">    </w:t>
              <w:br/>
              <w:t xml:space="preserve">    # DGA classification threshold</w:t>
              <w:br/>
              <w:t xml:space="preserve">    is_dga = score &gt;= 0.65</w:t>
              <w:br/>
              <w:t xml:space="preserve">    </w:t>
              <w:br/>
              <w:t xml:space="preserve">    return is_dga, score</w:t>
              <w:br/>
            </w:r>
          </w:p>
        </w:tc>
      </w:tr>
    </w:tbl>
    <w:p>
      <w:r>
        <w:br w:type="page"/>
      </w:r>
    </w:p>
    <w:p>
      <w:pPr>
        <w:pStyle w:val="Heading1"/>
        <w:keepNext/>
        <w:spacing w:before="360" w:after="120"/>
      </w:pPr>
      <w:r>
        <w:t>6. File: collectors/__init__.py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 Collectors package initialization</w:t>
              <w:br/>
              <w:t>from collectors.process_collector import get_process_metadata</w:t>
              <w:br/>
              <w:t>from collectors.dns_sniffer import DNSSniffer</w:t>
              <w:br/>
            </w:r>
          </w:p>
        </w:tc>
      </w:tr>
    </w:tbl>
    <w:p>
      <w:r>
        <w:br w:type="page"/>
      </w:r>
    </w:p>
    <w:p>
      <w:pPr>
        <w:pStyle w:val="Heading1"/>
        <w:keepNext/>
        <w:spacing w:before="360" w:after="120"/>
      </w:pPr>
      <w:r>
        <w:t>7. File: collectors/process_collector.py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os</w:t>
              <w:br/>
              <w:t>import psutil</w:t>
              <w:br/>
              <w:t>import hashlib</w:t>
              <w:br/>
              <w:t>import logging</w:t>
              <w:br/>
              <w:t>from typing import Dict, Any, Optional</w:t>
              <w:br/>
              <w:br/>
              <w:t>logger = logging.getLogger(__name__)</w:t>
              <w:br/>
              <w:br/>
              <w:t># Cache process hashes to avoid disk I/O performance penalties</w:t>
              <w:br/>
              <w:t>_HASH_CACHE = {}</w:t>
              <w:br/>
              <w:br/>
              <w:t>def get_file_hashes(file_path: str) -&gt; Dict[str, str]:</w:t>
              <w:br/>
              <w:t xml:space="preserve">    """</w:t>
              <w:br/>
              <w:t xml:space="preserve">    Computes MD5 and SHA-256 hashes of a file. Uses caching for performance.</w:t>
              <w:br/>
              <w:t xml:space="preserve">    """</w:t>
              <w:br/>
              <w:t xml:space="preserve">    if not file_path or not os.path.exists(file_path):</w:t>
              <w:br/>
              <w:t xml:space="preserve">        return {"md5": "unknown", "sha256": "unknown"}</w:t>
              <w:br/>
              <w:t xml:space="preserve">        </w:t>
              <w:br/>
              <w:t xml:space="preserve">    if file_path in _HASH_CACHE:</w:t>
              <w:br/>
              <w:t xml:space="preserve">        return _HASH_CACHE[file_path]</w:t>
              <w:br/>
              <w:t xml:space="preserve">        </w:t>
              <w:br/>
              <w:t xml:space="preserve">    try:</w:t>
              <w:br/>
              <w:t xml:space="preserve">        md5_hash = hashlib.md5()</w:t>
              <w:br/>
              <w:t xml:space="preserve">        sha256_hash = hashlib.sha256()</w:t>
              <w:br/>
              <w:t xml:space="preserve">        </w:t>
              <w:br/>
              <w:t xml:space="preserve">        with open(file_path, "rb") as f:</w:t>
              <w:br/>
              <w:t xml:space="preserve">            # Read in 64kb chunks</w:t>
              <w:br/>
              <w:t xml:space="preserve">            for byte_block in iter(lambda: f.read(65536), b""):</w:t>
              <w:br/>
              <w:t xml:space="preserve">                md5_hash.update(byte_block)</w:t>
              <w:br/>
              <w:t xml:space="preserve">                sha256_hash.update(byte_block)</w:t>
              <w:br/>
              <w:t xml:space="preserve">                </w:t>
              <w:br/>
              <w:t xml:space="preserve">        hashes = {</w:t>
              <w:br/>
              <w:t xml:space="preserve">            "md5": md5_hash.hexdigest(),</w:t>
              <w:br/>
              <w:t xml:space="preserve">            "sha256": sha256_hash.hexdigest()</w:t>
              <w:br/>
              <w:t xml:space="preserve">        }</w:t>
              <w:br/>
              <w:t xml:space="preserve">        _HASH_CACHE[file_path] = hashes</w:t>
              <w:br/>
              <w:t xml:space="preserve">        return hashes</w:t>
              <w:br/>
              <w:t xml:space="preserve">    except Exception as e:</w:t>
              <w:br/>
              <w:t xml:space="preserve">        logger.debug(f"Failed to calculate hash for {file_path}: {e}")</w:t>
              <w:br/>
              <w:t xml:space="preserve">        return {"md5": "unknown", "sha256": "unknown"}</w:t>
              <w:br/>
              <w:br/>
              <w:t>def get_process_signer(file_path: str) -&gt; str:</w:t>
              <w:br/>
              <w:t xml:space="preserve">    """</w:t>
              <w:br/>
              <w:t xml:space="preserve">    Identifies the digital signature signer of the process binary.</w:t>
              <w:br/>
              <w:t xml:space="preserve">    In a real agent, this calls Win32 APIs (e.g., CryptQueryObject) or parses PE headers.</w:t>
              <w:br/>
              <w:t xml:space="preserve">    This provides a robust simulation based on path structure, returning real-world attributes.</w:t>
              <w:br/>
              <w:t xml:space="preserve">    """</w:t>
              <w:br/>
              <w:t xml:space="preserve">    if not file_path:</w:t>
              <w:br/>
              <w:t xml:space="preserve">        return "Unsigned/Unknown"</w:t>
              <w:br/>
              <w:t xml:space="preserve">        </w:t>
              <w:br/>
              <w:t xml:space="preserve">    file_path_lower = file_path.lower()</w:t>
              <w:br/>
              <w:t xml:space="preserve">    </w:t>
              <w:br/>
              <w:t xml:space="preserve">    # Heuristics for system files on Windows</w:t>
              <w:br/>
              <w:t xml:space="preserve">    if "system32" in file_path_lower or "syswow64" in file_path_lower:</w:t>
              <w:br/>
              <w:t xml:space="preserve">        if file_path_lower.endswith((".exe", ".dll")):</w:t>
              <w:br/>
              <w:t xml:space="preserve">            return "Microsoft Windows Publisher"</w:t>
              <w:br/>
              <w:t xml:space="preserve">            </w:t>
              <w:br/>
              <w:t xml:space="preserve">    if "program files\\google" in file_path_lower:</w:t>
              <w:br/>
              <w:t xml:space="preserve">        return "Google LLC"</w:t>
              <w:br/>
              <w:t xml:space="preserve">        </w:t>
              <w:br/>
              <w:t xml:space="preserve">    if "program files\\microsoft" in file_path_lower:</w:t>
              <w:br/>
              <w:t xml:space="preserve">        return "Microsoft Corporation"</w:t>
              <w:br/>
              <w:t xml:space="preserve">        </w:t>
              <w:br/>
              <w:t xml:space="preserve">    # Default fallback</w:t>
              <w:br/>
              <w:t xml:space="preserve">    return "Unsigned/Unknown"</w:t>
              <w:br/>
              <w:br/>
              <w:t>def get_process_metadata(pid: int) -&gt; Dict[str, Any]:</w:t>
              <w:br/>
              <w:t xml:space="preserve">    """</w:t>
              <w:br/>
              <w:t xml:space="preserve">    Gathers process details, lineage, command line, user, and hashes for a given PID.</w:t>
              <w:br/>
              <w:t xml:space="preserve">    Handles exceptions if the process has terminated (NoSuchProcess) or permissions are denied (AccessDenied).</w:t>
              <w:br/>
              <w:t xml:space="preserve">    """</w:t>
              <w:br/>
              <w:t xml:space="preserve">    # Default empty schema if process cannot be inspected</w:t>
              <w:br/>
              <w:t xml:space="preserve">    empty_schema = {</w:t>
              <w:br/>
              <w:t xml:space="preserve">        "pid": pid,</w:t>
              <w:br/>
              <w:t xml:space="preserve">        "process_name": "unknown",</w:t>
              <w:br/>
              <w:t xml:space="preserve">        "parent_pid": 0,</w:t>
              <w:br/>
              <w:t xml:space="preserve">        "parent_process": "unknown",</w:t>
              <w:br/>
              <w:t xml:space="preserve">        "command_line": "unknown",</w:t>
              <w:br/>
              <w:t xml:space="preserve">        "exe_path": "unknown",</w:t>
              <w:br/>
              <w:t xml:space="preserve">        "process_hash": "unknown",</w:t>
              <w:br/>
              <w:t xml:space="preserve">        "process_sha256": "unknown",</w:t>
              <w:br/>
              <w:t xml:space="preserve">        "signer": "unknown",</w:t>
              <w:br/>
              <w:t xml:space="preserve">        "username": "unknown",</w:t>
              <w:br/>
              <w:t xml:space="preserve">        "privilege": "user"</w:t>
              <w:br/>
              <w:t xml:space="preserve">    }</w:t>
              <w:br/>
              <w:t xml:space="preserve">    </w:t>
              <w:br/>
              <w:t xml:space="preserve">    if pid &lt;= 0:</w:t>
              <w:br/>
              <w:t xml:space="preserve">        return empty_schema</w:t>
              <w:br/>
              <w:t xml:space="preserve">        </w:t>
              <w:br/>
              <w:t xml:space="preserve">    try:</w:t>
              <w:br/>
              <w:t xml:space="preserve">        proc = psutil.Process(pid)</w:t>
              <w:br/>
              <w:t xml:space="preserve">        </w:t>
              <w:br/>
              <w:t xml:space="preserve">        # Core metadata</w:t>
              <w:br/>
              <w:t xml:space="preserve">        name = proc.name()</w:t>
              <w:br/>
              <w:t xml:space="preserve">        exe_path = proc.exe() if hasattr(proc, 'exe') else "unknown"</w:t>
              <w:br/>
              <w:t xml:space="preserve">        cmdline = " ".join(proc.cmdline()) if proc.cmdline() else name</w:t>
              <w:br/>
              <w:t xml:space="preserve">        </w:t>
              <w:br/>
              <w:t xml:space="preserve">        # Parent context</w:t>
              <w:br/>
              <w:t xml:space="preserve">        parent = proc.parent()</w:t>
              <w:br/>
              <w:t xml:space="preserve">        parent_pid = parent.pid if parent else 0</w:t>
              <w:br/>
              <w:t xml:space="preserve">        parent_name = parent.name() if parent else "unknown"</w:t>
              <w:br/>
              <w:t xml:space="preserve">        </w:t>
              <w:br/>
              <w:t xml:space="preserve">        # User details</w:t>
              <w:br/>
              <w:t xml:space="preserve">        try:</w:t>
              <w:br/>
              <w:t xml:space="preserve">            username = proc.username()</w:t>
              <w:br/>
              <w:t xml:space="preserve">        except (psutil.AccessDenied, Exception):</w:t>
              <w:br/>
              <w:t xml:space="preserve">            username = "unknown"</w:t>
              <w:br/>
              <w:t xml:space="preserve">            </w:t>
              <w:br/>
              <w:t xml:space="preserve">        # Determine privileges</w:t>
              <w:br/>
              <w:t xml:space="preserve">        privilege = "user"</w:t>
              <w:br/>
              <w:t xml:space="preserve">        if username:</w:t>
              <w:br/>
              <w:t xml:space="preserve">            usr_lower = username.lower()</w:t>
              <w:br/>
              <w:t xml:space="preserve">            if "admin" in usr_lower or "system" in usr_lower or "root" in usr_lower:</w:t>
              <w:br/>
              <w:t xml:space="preserve">                privilege = "administrator" if "admin" in usr_lower else "system"</w:t>
              <w:br/>
              <w:t xml:space="preserve">        </w:t>
              <w:br/>
              <w:t xml:space="preserve">        # Hashes and signers</w:t>
              <w:br/>
              <w:t xml:space="preserve">        hashes = get_file_hashes(exe_path)</w:t>
              <w:br/>
              <w:t xml:space="preserve">        signer = get_process_signer(exe_path)</w:t>
              <w:br/>
              <w:t xml:space="preserve">        </w:t>
              <w:br/>
              <w:t xml:space="preserve">        return {</w:t>
              <w:br/>
              <w:t xml:space="preserve">            "pid": pid,</w:t>
              <w:br/>
              <w:t xml:space="preserve">            "process_name": name,</w:t>
              <w:br/>
              <w:t xml:space="preserve">            "parent_pid": parent_pid,</w:t>
              <w:br/>
              <w:t xml:space="preserve">            "parent_process": parent_name,</w:t>
              <w:br/>
              <w:t xml:space="preserve">            "command_line": cmdline,</w:t>
              <w:br/>
              <w:t xml:space="preserve">            "exe_path": exe_path,</w:t>
              <w:br/>
              <w:t xml:space="preserve">            "process_hash": hashes["md5"],</w:t>
              <w:br/>
              <w:t xml:space="preserve">            "process_sha256": hashes["sha256"],</w:t>
              <w:br/>
              <w:t xml:space="preserve">            "signer": signer,</w:t>
              <w:br/>
              <w:t xml:space="preserve">            "username": username,</w:t>
              <w:br/>
              <w:t xml:space="preserve">            "privilege": privilege</w:t>
              <w:br/>
              <w:t xml:space="preserve">        }</w:t>
              <w:br/>
              <w:t xml:space="preserve">        </w:t>
              <w:br/>
              <w:t xml:space="preserve">    except psutil.NoSuchProcess:</w:t>
              <w:br/>
              <w:t xml:space="preserve">        logger.debug(f"Process with PID {pid} not found (might have terminated).")</w:t>
              <w:br/>
              <w:t xml:space="preserve">        return empty_schema</w:t>
              <w:br/>
              <w:t xml:space="preserve">    except psutil.AccessDenied:</w:t>
              <w:br/>
              <w:t xml:space="preserve">        logger.debug(f"Access denied when gathering metadata for PID {pid}.")</w:t>
              <w:br/>
              <w:t xml:space="preserve">        # Try to return basic data psutil can fetch without admin rights</w:t>
              <w:br/>
              <w:t xml:space="preserve">        try:</w:t>
              <w:br/>
              <w:t xml:space="preserve">            proc = psutil.Process(pid)</w:t>
              <w:br/>
              <w:t xml:space="preserve">            return {</w:t>
              <w:br/>
              <w:t xml:space="preserve">                "pid": pid,</w:t>
              <w:br/>
              <w:t xml:space="preserve">                "process_name": proc.name(),</w:t>
              <w:br/>
              <w:t xml:space="preserve">                "parent_pid": proc.parent().pid if proc.parent() else 0,</w:t>
              <w:br/>
              <w:t xml:space="preserve">                "parent_process": proc.parent().name() if proc.parent() else "unknown",</w:t>
              <w:br/>
              <w:t xml:space="preserve">                "command_line": "Access Denied",</w:t>
              <w:br/>
              <w:t xml:space="preserve">                "exe_path": "Access Denied",</w:t>
              <w:br/>
              <w:t xml:space="preserve">                "process_hash": "Access Denied",</w:t>
              <w:br/>
              <w:t xml:space="preserve">                "process_sha256": "Access Denied",</w:t>
              <w:br/>
              <w:t xml:space="preserve">                "signer": "Access Denied",</w:t>
              <w:br/>
              <w:t xml:space="preserve">                "username": "Access Denied",</w:t>
              <w:br/>
              <w:t xml:space="preserve">                "privilege": "unknown"</w:t>
              <w:br/>
              <w:t xml:space="preserve">            }</w:t>
              <w:br/>
              <w:t xml:space="preserve">        except Exception:</w:t>
              <w:br/>
              <w:t xml:space="preserve">            return empty_schema</w:t>
              <w:br/>
              <w:t xml:space="preserve">    except Exception as e:</w:t>
              <w:br/>
              <w:t xml:space="preserve">        logger.error(f"Unexpected error retrieving process metadata for PID {pid}: {e}")</w:t>
              <w:br/>
              <w:t xml:space="preserve">        return empty_schema</w:t>
              <w:br/>
            </w:r>
          </w:p>
        </w:tc>
      </w:tr>
    </w:tbl>
    <w:p>
      <w:r>
        <w:br w:type="page"/>
      </w:r>
    </w:p>
    <w:p>
      <w:pPr>
        <w:pStyle w:val="Heading1"/>
        <w:keepNext/>
        <w:spacing w:before="360" w:after="120"/>
      </w:pPr>
      <w:r>
        <w:t>8. File: collectors/dns_sniffer.py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time</w:t>
              <w:br/>
              <w:t>import socket</w:t>
              <w:br/>
              <w:t>import threading</w:t>
              <w:br/>
              <w:t>import logging</w:t>
              <w:br/>
              <w:t>from typing import Dict, Any, Optional, Callable</w:t>
              <w:br/>
              <w:t>import psutil</w:t>
              <w:br/>
              <w:t>from scapy.all import sniff, IP, UDP, DNS, DNSQR, DNSRR</w:t>
              <w:br/>
              <w:br/>
              <w:t>import config</w:t>
              <w:br/>
              <w:br/>
              <w:t>logger = logging.getLogger(__name__)</w:t>
              <w:br/>
              <w:br/>
              <w:t>class DNSSniffer:</w:t>
              <w:br/>
              <w:t xml:space="preserve">    def __init__(self, callback: Callable[[Dict[str, Any]], None]):</w:t>
              <w:br/>
              <w:t xml:space="preserve">        """</w:t>
              <w:br/>
              <w:t xml:space="preserve">        Initializes the DNS sniffer.</w:t>
              <w:br/>
              <w:t xml:space="preserve">        :param callback: Function to call with enriched raw event dictionaries</w:t>
              <w:br/>
              <w:t xml:space="preserve">        """</w:t>
              <w:br/>
              <w:t xml:space="preserve">        self.callback = callback</w:t>
              <w:br/>
              <w:t xml:space="preserve">        self.running = False</w:t>
              <w:br/>
              <w:t xml:space="preserve">        self.sniffer_thread: Optional[threading.Thread] = None</w:t>
              <w:br/>
              <w:t xml:space="preserve">        self.port_pid_map: Dict[int, int] = {}</w:t>
              <w:br/>
              <w:t xml:space="preserve">        self.last_map_update = 0.0</w:t>
              <w:br/>
              <w:t xml:space="preserve">        self.map_lock = threading.Lock()</w:t>
              <w:br/>
              <w:t xml:space="preserve">        </w:t>
              <w:br/>
              <w:t xml:space="preserve">        # Track simulated traffic index</w:t>
              <w:br/>
              <w:t xml:space="preserve">        self.simulation_index = 0</w:t>
              <w:br/>
              <w:br/>
              <w:t xml:space="preserve">    def start(self):</w:t>
              <w:br/>
              <w:t xml:space="preserve">        """Starts sniffing DNS events (either real or simulated)."""</w:t>
              <w:br/>
              <w:t xml:space="preserve">        self.running = True</w:t>
              <w:br/>
              <w:t xml:space="preserve">        if config.SIMULATION_MODE:</w:t>
              <w:br/>
              <w:t xml:space="preserve">            logger.info("Starting DNS Sniffer in SIMULATION MODE...")</w:t>
              <w:br/>
              <w:t xml:space="preserve">            self.sniffer_thread = threading.Thread(target=self._run_simulation, daemon=True)</w:t>
              <w:br/>
              <w:t xml:space="preserve">        else:</w:t>
              <w:br/>
              <w:t xml:space="preserve">            logger.info(f"Starting DNS Sniffer on interface {config.SNIFFER_INTERFACE or 'ALL'}...")</w:t>
              <w:br/>
              <w:t xml:space="preserve">            self.sniffer_thread = threading.Thread(target=self._run_sniffing, daemon=True)</w:t>
              <w:br/>
              <w:t xml:space="preserve">        self.sniffer_thread.start()</w:t>
              <w:br/>
              <w:br/>
              <w:t xml:space="preserve">    def stop(self):</w:t>
              <w:br/>
              <w:t xml:space="preserve">        """Stops the sniffer thread."""</w:t>
              <w:br/>
              <w:t xml:space="preserve">        self.running = False</w:t>
              <w:br/>
              <w:t xml:space="preserve">        if self.sniffer_thread:</w:t>
              <w:br/>
              <w:t xml:space="preserve">            self.sniffer_thread.join(timeout=2.0)</w:t>
              <w:br/>
              <w:t xml:space="preserve">            logger.info("DNS Sniffer stopped.")</w:t>
              <w:br/>
              <w:br/>
              <w:t xml:space="preserve">    def _update_port_pid_map(self):</w:t>
              <w:br/>
              <w:t xml:space="preserve">        """</w:t>
              <w:br/>
              <w:t xml:space="preserve">        Queries system network connections to map UDP ports to PIDs.</w:t>
              <w:br/>
              <w:t xml:space="preserve">        Rate limited to protect system performance.</w:t>
              <w:br/>
              <w:t xml:space="preserve">        """</w:t>
              <w:br/>
              <w:t xml:space="preserve">        now = time.time()</w:t>
              <w:br/>
              <w:t xml:space="preserve">        # Update connection map at most once every 1.0 seconds</w:t>
              <w:br/>
              <w:t xml:space="preserve">        if now - self.last_map_update &lt; 1.0:</w:t>
              <w:br/>
              <w:t xml:space="preserve">            return</w:t>
              <w:br/>
              <w:t xml:space="preserve">            </w:t>
              <w:br/>
              <w:t xml:space="preserve">        with self.map_lock:</w:t>
              <w:br/>
              <w:t xml:space="preserve">            try:</w:t>
              <w:br/>
              <w:t xml:space="preserve">                new_map = {}</w:t>
              <w:br/>
              <w:t xml:space="preserve">                for conn in psutil.net_connections(kind='udp'):</w:t>
              <w:br/>
              <w:t xml:space="preserve">                    if conn.laddr and conn.pid:</w:t>
              <w:br/>
              <w:t xml:space="preserve">                        new_map[conn.laddr.port] = conn.pid</w:t>
              <w:br/>
              <w:t xml:space="preserve">                self.port_pid_map = new_map</w:t>
              <w:br/>
              <w:t xml:space="preserve">                self.last_map_update = now</w:t>
              <w:br/>
              <w:t xml:space="preserve">            except Exception as e:</w:t>
              <w:br/>
              <w:t xml:space="preserve">                logger.debug(f"Failed to update port-to-PID map: {e}")</w:t>
              <w:br/>
              <w:br/>
              <w:t xml:space="preserve">    def _get_pid_by_sport(self, sport: int) -&gt; int:</w:t>
              <w:br/>
              <w:t xml:space="preserve">        """Looks up the local PID responsible for a local UDP source port."""</w:t>
              <w:br/>
              <w:t xml:space="preserve">        self._update_port_pid_map()</w:t>
              <w:br/>
              <w:t xml:space="preserve">        with self.map_lock:</w:t>
              <w:br/>
              <w:t xml:space="preserve">            return self.port_pid_map.get(sport, 0)</w:t>
              <w:br/>
              <w:br/>
              <w:t xml:space="preserve">    def _packet_callback(self, packet):</w:t>
              <w:br/>
              <w:t xml:space="preserve">        """Callback executed by Scapy for every sniffed packet."""</w:t>
              <w:br/>
              <w:t xml:space="preserve">        try:</w:t>
              <w:br/>
              <w:t xml:space="preserve">            if not packet.haslayer(DNS):</w:t>
              <w:br/>
              <w:t xml:space="preserve">                return</w:t>
              <w:br/>
              <w:br/>
              <w:t xml:space="preserve">            dns_layer = packet[DNS]</w:t>
              <w:br/>
              <w:t xml:space="preserve">            </w:t>
              <w:br/>
              <w:t xml:space="preserve">            # We process both requests and responses</w:t>
              <w:br/>
              <w:t xml:space="preserve">            # Determine if this is a query (qr=0) or response (qr=1)</w:t>
              <w:br/>
              <w:t xml:space="preserve">            is_response = dns_layer.qr == 1</w:t>
              <w:br/>
              <w:t xml:space="preserve">            </w:t>
              <w:br/>
              <w:t xml:space="preserve">            # Get transport layer details</w:t>
              <w:br/>
              <w:t xml:space="preserve">            src_ip = packet[IP].src if packet.haslayer(IP) else "0.0.0.0"</w:t>
              <w:br/>
              <w:t xml:space="preserve">            dst_ip = packet[IP].dst if packet.haslayer(IP) else "0.0.0.0"</w:t>
              <w:br/>
              <w:t xml:space="preserve">            sport = packet[UDP].sport if packet.haslayer(UDP) else 0</w:t>
              <w:br/>
              <w:t xml:space="preserve">            dport = packet[UDP].dport if packet.haslayer(UDP) else 0</w:t>
              <w:br/>
              <w:br/>
              <w:t xml:space="preserve">            # Determine PID. If outgoing query, sport is the source process port.</w:t>
              <w:br/>
              <w:t xml:space="preserve">            # If incoming response, dport is the local process port.</w:t>
              <w:br/>
              <w:t xml:space="preserve">            local_port = sport if not is_response else dport</w:t>
              <w:br/>
              <w:t xml:space="preserve">            pid = self._get_pid_by_sport(local_port)</w:t>
              <w:br/>
              <w:br/>
              <w:t xml:space="preserve">            # Core DNS parameters</w:t>
              <w:br/>
              <w:t xml:space="preserve">            query_name = ""</w:t>
              <w:br/>
              <w:t xml:space="preserve">            query_type = "A"</w:t>
              <w:br/>
              <w:t xml:space="preserve">            </w:t>
              <w:br/>
              <w:t xml:space="preserve">            if dns_layer.qd:</w:t>
              <w:br/>
              <w:t xml:space="preserve">                # Scapy decodes queries into bytes, decode it to string</w:t>
              <w:br/>
              <w:t xml:space="preserve">                qname = dns_layer.qd.qname</w:t>
              <w:br/>
              <w:t xml:space="preserve">                if isinstance(qname, bytes):</w:t>
              <w:br/>
              <w:t xml:space="preserve">                    qname = qname.decode("utf-8", errors="ignore")</w:t>
              <w:br/>
              <w:t xml:space="preserve">                query_name = qname.rstrip(".")</w:t>
              <w:br/>
              <w:t xml:space="preserve">                </w:t>
              <w:br/>
              <w:t xml:space="preserve">                # Query Type (A, AAAA, TXT, MX, NS, CNAME)</w:t>
              <w:br/>
              <w:t xml:space="preserve">                query_type_id = dns_layer.qd.qtype</w:t>
              <w:br/>
              <w:t xml:space="preserve">                # Map standard integers to human readable names</w:t>
              <w:br/>
              <w:t xml:space="preserve">                query_type_map = {</w:t>
              <w:br/>
              <w:t xml:space="preserve">                    1: "A", 28: "AAAA", 16: "TXT", 15: "MX", 2: "NS", 5: "CNAME", 12: "PTR", 255: "ANY"</w:t>
              <w:br/>
              <w:t xml:space="preserve">                }</w:t>
              <w:br/>
              <w:t xml:space="preserve">                query_type = query_type_map.get(query_type_id, f"TYPE-{query_type_id}")</w:t>
              <w:br/>
              <w:br/>
              <w:t xml:space="preserve">            # Parse response answers if available</w:t>
              <w:br/>
              <w:t xml:space="preserve">            response_code = "NOERROR"</w:t>
              <w:br/>
              <w:t xml:space="preserve">            response_ips = []</w:t>
              <w:br/>
              <w:t xml:space="preserve">            response_cnames = []</w:t>
              <w:br/>
              <w:t xml:space="preserve">            ttl = 0</w:t>
              <w:br/>
              <w:br/>
              <w:t xml:space="preserve">            if is_response:</w:t>
              <w:br/>
              <w:t xml:space="preserve">                # Map RCODE to string representation</w:t>
              <w:br/>
              <w:t xml:space="preserve">                rcode_map = {0: "NOERROR", 1: "FORMERR", 2: "SERVFAIL", 3: "NXDOMAIN", 4: "NOTIMP", 5: "REFUSED"}</w:t>
              <w:br/>
              <w:t xml:space="preserve">                response_code = rcode_map.get(dns_layer.rcode, f"RCODE-{dns_layer.rcode}")</w:t>
              <w:br/>
              <w:t xml:space="preserve">                </w:t>
              <w:br/>
              <w:t xml:space="preserve">                # Extract records</w:t>
              <w:br/>
              <w:t xml:space="preserve">                for i in range(dns_layer.ancount):</w:t>
              <w:br/>
              <w:t xml:space="preserve">                    answer = dns_layer.an[i]</w:t>
              <w:br/>
              <w:t xml:space="preserve">                    if answer.type == 1:  # A Record</w:t>
              <w:br/>
              <w:t xml:space="preserve">                        response_ips.append(answer.rdata)</w:t>
              <w:br/>
              <w:t xml:space="preserve">                        ttl = answer.ttl</w:t>
              <w:br/>
              <w:t xml:space="preserve">                    elif answer.type == 28:  # AAAA</w:t>
              <w:br/>
              <w:t xml:space="preserve">                        response_ips.append(answer.rdata)</w:t>
              <w:br/>
              <w:t xml:space="preserve">                        ttl = answer.ttl</w:t>
              <w:br/>
              <w:t xml:space="preserve">                    elif answer.type == 5:  # CNAME</w:t>
              <w:br/>
              <w:t xml:space="preserve">                        cname = answer.rdata</w:t>
              <w:br/>
              <w:t xml:space="preserve">                        if isinstance(cname, bytes):</w:t>
              <w:br/>
              <w:t xml:space="preserve">                            cname = cname.decode("utf-8", errors="ignore")</w:t>
              <w:br/>
              <w:t xml:space="preserve">                        response_cnames.append(cname.rstrip("."))</w:t>
              <w:br/>
              <w:t xml:space="preserve">                        ttl = answer.ttl</w:t>
              <w:br/>
              <w:br/>
              <w:t xml:space="preserve">            # Build Raw Event</w:t>
              <w:br/>
              <w:t xml:space="preserve">            raw_event = {</w:t>
              <w:br/>
              <w:t xml:space="preserve">                "event_id": "",  # To be filled by correlation engine</w:t>
              <w:br/>
              <w:t xml:space="preserve">                "timestamp": "",  # To be filled by correlation engine</w:t>
              <w:br/>
              <w:t xml:space="preserve">                "client_ip": src_ip if not is_response else dst_ip,</w:t>
              <w:br/>
              <w:t xml:space="preserve">                "query": query_name,</w:t>
              <w:br/>
              <w:t xml:space="preserve">                "query_type": query_type,</w:t>
              <w:br/>
              <w:t xml:space="preserve">                "response_code": response_code,</w:t>
              <w:br/>
              <w:t xml:space="preserve">                "response_ip": response_ips,</w:t>
              <w:br/>
              <w:t xml:space="preserve">                "response_cname": response_cnames,</w:t>
              <w:br/>
              <w:t xml:space="preserve">                "ttl": ttl,</w:t>
              <w:br/>
              <w:t xml:space="preserve">                "recursive": True if dns_layer.rd == 1 else False,</w:t>
              <w:br/>
              <w:t xml:space="preserve">                "authoritative": True if dns_layer.aa == 1 else False,</w:t>
              <w:br/>
              <w:t xml:space="preserve">                "pid": pid,</w:t>
              <w:br/>
              <w:t xml:space="preserve">                "network_details": {</w:t>
              <w:br/>
              <w:t xml:space="preserve">                    "source_port": sport,</w:t>
              <w:br/>
              <w:t xml:space="preserve">                    "destination_port": dport,</w:t>
              <w:br/>
              <w:t xml:space="preserve">                    "transport": "UDP"</w:t>
              <w:br/>
              <w:t xml:space="preserve">                }</w:t>
              <w:br/>
              <w:t xml:space="preserve">            }</w:t>
              <w:br/>
              <w:t xml:space="preserve">            </w:t>
              <w:br/>
              <w:t xml:space="preserve">            # Send raw event to main correlation engine</w:t>
              <w:br/>
              <w:t xml:space="preserve">            self.callback(raw_event)</w:t>
              <w:br/>
              <w:br/>
              <w:t xml:space="preserve">        except Exception as e:</w:t>
              <w:br/>
              <w:t xml:space="preserve">            logger.error(f"Error parsing sniffed packet: {e}", exc_info=True)</w:t>
              <w:br/>
              <w:br/>
              <w:t xml:space="preserve">    def _run_sniffing(self):</w:t>
              <w:br/>
              <w:t xml:space="preserve">        """Scapy sniffing loop."""</w:t>
              <w:br/>
              <w:t xml:space="preserve">        try:</w:t>
              <w:br/>
              <w:t xml:space="preserve">            # Filter for UDP traffic on Port 53 (DNS)</w:t>
              <w:br/>
              <w:t xml:space="preserve">            sniff(</w:t>
              <w:br/>
              <w:t xml:space="preserve">                filter="udp port 53",</w:t>
              <w:br/>
              <w:t xml:space="preserve">                prn=self._packet_callback,</w:t>
              <w:br/>
              <w:t xml:space="preserve">                iface=config.SNIFFER_INTERFACE,</w:t>
              <w:br/>
              <w:t xml:space="preserve">                store=0,</w:t>
              <w:br/>
              <w:t xml:space="preserve">                stop_filter=lambda x: not self.running</w:t>
              <w:br/>
              <w:t xml:space="preserve">            )</w:t>
              <w:br/>
              <w:t xml:space="preserve">        except Exception as e:</w:t>
              <w:br/>
              <w:t xml:space="preserve">            logger.error(f"Sniffer execution error: {e}. Falling back to simulation mode.")</w:t>
              <w:br/>
              <w:t xml:space="preserve">            config.SIMULATION_MODE = True</w:t>
              <w:br/>
              <w:t xml:space="preserve">            self._run_simulation()</w:t>
              <w:br/>
              <w:br/>
              <w:t xml:space="preserve">    def _run_simulation(self):</w:t>
              <w:br/>
              <w:t xml:space="preserve">        """Simulates periodic DNS packets for testing without administrative sniffing rights."""</w:t>
              <w:br/>
              <w:t xml:space="preserve">        # Find a few real local PIDs to inject into simulation to make the lineage real!</w:t>
              <w:br/>
              <w:t xml:space="preserve">        real_pids = []</w:t>
              <w:br/>
              <w:t xml:space="preserve">        for p in psutil.process_iter(['pid', 'name']):</w:t>
              <w:br/>
              <w:t xml:space="preserve">            try:</w:t>
              <w:br/>
              <w:t xml:space="preserve">                if p.info['name'].lower() in ['chrome.exe', 'powershell.exe', 'cmd.exe', 'explorer.exe', 'svchost.exe', 'python.exe']:</w:t>
              <w:br/>
              <w:t xml:space="preserve">                    real_pids.append((p.info['pid'], p.info['name']))</w:t>
              <w:br/>
              <w:t xml:space="preserve">            except Exception:</w:t>
              <w:br/>
              <w:t xml:space="preserve">                continue</w:t>
              <w:br/>
              <w:t xml:space="preserve">        if not real_pids:</w:t>
              <w:br/>
              <w:t xml:space="preserve">            real_pids = [(1024, "chrome.exe"), (4096, "powershell.exe"), (2132, "cmd.exe"), (922, "svchost.exe")]</w:t>
              <w:br/>
              <w:br/>
              <w:t xml:space="preserve">        # Define simulated events</w:t>
              <w:br/>
              <w:t xml:space="preserve">        simulated_scenarios = [</w:t>
              <w:br/>
              <w:t xml:space="preserve">            # Scenario 1: Normal web browsing (Clean)</w:t>
              <w:br/>
              <w:t xml:space="preserve">            {</w:t>
              <w:br/>
              <w:t xml:space="preserve">                "client_ip": "192.168.1.52",</w:t>
              <w:br/>
              <w:t xml:space="preserve">                "query": "github.com",</w:t>
              <w:br/>
              <w:t xml:space="preserve">                "query_type": "A",</w:t>
              <w:br/>
              <w:t xml:space="preserve">                "response_code": "NOERROR",</w:t>
              <w:br/>
              <w:t xml:space="preserve">                "response_ip": ["140.82.121.4"],</w:t>
              <w:br/>
              <w:t xml:space="preserve">                "response_cname": [],</w:t>
              <w:br/>
              <w:t xml:space="preserve">                "ttl": 3600,</w:t>
              <w:br/>
              <w:t xml:space="preserve">                "recursive": True,</w:t>
              <w:br/>
              <w:t xml:space="preserve">                "authoritative": False,</w:t>
              <w:br/>
              <w:t xml:space="preserve">                "pid_name_fallback": "chrome.exe",</w:t>
              <w:br/>
              <w:t xml:space="preserve">                "simulated_pid_override": None</w:t>
              <w:br/>
              <w:t xml:space="preserve">            },</w:t>
              <w:br/>
              <w:t xml:space="preserve">            # Scenario 2: Typosquatting domain requested by PowerShell (Highly suspicious)</w:t>
              <w:br/>
              <w:t xml:space="preserve">            {</w:t>
              <w:br/>
              <w:t xml:space="preserve">                "client_ip": "192.168.1.52",</w:t>
              <w:br/>
              <w:t xml:space="preserve">                "query": "micros0ft-login.xyz",</w:t>
              <w:br/>
              <w:t xml:space="preserve">                "query_type": "A",</w:t>
              <w:br/>
              <w:t xml:space="preserve">                "response_code": "NOERROR",</w:t>
              <w:br/>
              <w:t xml:space="preserve">                "response_ip": ["185.220.101.5"],  # Tor Exit Node</w:t>
              <w:br/>
              <w:t xml:space="preserve">                "response_cname": ["malicious-redirector.ru"],</w:t>
              <w:br/>
              <w:t xml:space="preserve">                "ttl": 60,</w:t>
              <w:br/>
              <w:t xml:space="preserve">                "recursive": True,</w:t>
              <w:br/>
              <w:t xml:space="preserve">                "authoritative": False,</w:t>
              <w:br/>
              <w:t xml:space="preserve">                "pid_name_fallback": "powershell.exe",</w:t>
              <w:br/>
              <w:t xml:space="preserve">                "simulated_pid_override": None</w:t>
              <w:br/>
              <w:t xml:space="preserve">            },</w:t>
              <w:br/>
              <w:t xml:space="preserve">            # Scenario 3: DGA malware beaconing (Suspicious SLD structure)</w:t>
              <w:br/>
              <w:t xml:space="preserve">            {</w:t>
              <w:br/>
              <w:t xml:space="preserve">                "client_ip": "192.168.1.52",</w:t>
              <w:br/>
              <w:t xml:space="preserve">                "query": "qwe921x.biz",</w:t>
              <w:br/>
              <w:t xml:space="preserve">                "query_type": "A",</w:t>
              <w:br/>
              <w:t xml:space="preserve">                "response_code": "NXDOMAIN",</w:t>
              <w:br/>
              <w:t xml:space="preserve">                "response_ip": [],</w:t>
              <w:br/>
              <w:t xml:space="preserve">                "response_cname": [],</w:t>
              <w:br/>
              <w:t xml:space="preserve">                "ttl": 0,</w:t>
              <w:br/>
              <w:t xml:space="preserve">                "recursive": True,</w:t>
              <w:br/>
              <w:t xml:space="preserve">                "authoritative": True,</w:t>
              <w:br/>
              <w:t xml:space="preserve">                "pid_name_fallback": "svchost.exe",</w:t>
              <w:br/>
              <w:t xml:space="preserve">                "simulated_pid_override": None</w:t>
              <w:br/>
              <w:t xml:space="preserve">            },</w:t>
              <w:br/>
              <w:t xml:space="preserve">            # Scenario 4: DNS Tunneling - Exfiltration of Base64 credentials</w:t>
              <w:br/>
              <w:t xml:space="preserve">            {</w:t>
              <w:br/>
              <w:t xml:space="preserve">                "client_ip": "192.168.1.52",</w:t>
              <w:br/>
              <w:t xml:space="preserve">                "query": "aGVsbG8td29ybGQ.attacker-c2.ru",</w:t>
              <w:br/>
              <w:t xml:space="preserve">                "query_type": "TXT",</w:t>
              <w:br/>
              <w:t xml:space="preserve">                "response_code": "NOERROR",</w:t>
              <w:br/>
              <w:t xml:space="preserve">                "response_ip": [],</w:t>
              <w:br/>
              <w:t xml:space="preserve">                "response_cname": [],</w:t>
              <w:br/>
              <w:t xml:space="preserve">                "ttl": 30,</w:t>
              <w:br/>
              <w:t xml:space="preserve">                "recursive": True,</w:t>
              <w:br/>
              <w:t xml:space="preserve">                "authoritative": False,</w:t>
              <w:br/>
              <w:t xml:space="preserve">                "pid_name_fallback": "cmd.exe",</w:t>
              <w:br/>
              <w:t xml:space="preserve">                "simulated_pid_override": None</w:t>
              <w:br/>
              <w:t xml:space="preserve">            },</w:t>
              <w:br/>
              <w:t xml:space="preserve">            # Scenario 5: DNS Tunneling - Heavy traffic chunk 2</w:t>
              <w:br/>
              <w:t xml:space="preserve">            {</w:t>
              <w:br/>
              <w:t xml:space="preserve">                "client_ip": "192.168.1.52",</w:t>
              <w:br/>
              <w:t xml:space="preserve">                "query": "dGhpcyBpcyBhIHRlc3Q.attacker-c2.ru",</w:t>
              <w:br/>
              <w:t xml:space="preserve">                "query_type": "TXT",</w:t>
              <w:br/>
              <w:t xml:space="preserve">                "response_code": "NOERROR",</w:t>
              <w:br/>
              <w:t xml:space="preserve">                "response_ip": [],</w:t>
              <w:br/>
              <w:t xml:space="preserve">                "response_cname": [],</w:t>
              <w:br/>
              <w:t xml:space="preserve">                "ttl": 30,</w:t>
              <w:br/>
              <w:t xml:space="preserve">                "recursive": True,</w:t>
              <w:br/>
              <w:t xml:space="preserve">                "authoritative": False,</w:t>
              <w:br/>
              <w:t xml:space="preserve">                "pid_name_fallback": "cmd.exe",</w:t>
              <w:br/>
              <w:t xml:space="preserve">                "simulated_pid_override": None</w:t>
              <w:br/>
              <w:t xml:space="preserve">            },</w:t>
              <w:br/>
              <w:t xml:space="preserve">            # Scenario 6: Normal DNS MX lookup for mail delivery</w:t>
              <w:br/>
              <w:t xml:space="preserve">            {</w:t>
              <w:br/>
              <w:t xml:space="preserve">                "client_ip": "192.168.1.52",</w:t>
              <w:br/>
              <w:t xml:space="preserve">                "query": "gmail.com",</w:t>
              <w:br/>
              <w:t xml:space="preserve">                "query_type": "MX",</w:t>
              <w:br/>
              <w:t xml:space="preserve">                "response_code": "NOERROR",</w:t>
              <w:br/>
              <w:t xml:space="preserve">                "response_ip": ["142.250.183.14"],</w:t>
              <w:br/>
              <w:t xml:space="preserve">                "response_cname": [],</w:t>
              <w:br/>
              <w:t xml:space="preserve">                "ttl": 300,</w:t>
              <w:br/>
              <w:t xml:space="preserve">                "recursive": True,</w:t>
              <w:br/>
              <w:t xml:space="preserve">                "authoritative": False,</w:t>
              <w:br/>
              <w:t xml:space="preserve">                "pid_name_fallback": "chrome.exe",</w:t>
              <w:br/>
              <w:t xml:space="preserve">                "simulated_pid_override": None</w:t>
              <w:br/>
              <w:t xml:space="preserve">            },</w:t>
              <w:br/>
              <w:t xml:space="preserve">            # Scenario 7: Fast Flux Resolution (Low TTL, changing IPs)</w:t>
              <w:br/>
              <w:t xml:space="preserve">            {</w:t>
              <w:br/>
              <w:t xml:space="preserve">                "client_ip": "192.168.1.52",</w:t>
              <w:br/>
              <w:t xml:space="preserve">                "query": "dynamic-dns-malware.ru",</w:t>
              <w:br/>
              <w:t xml:space="preserve">                "query_type": "A",</w:t>
              <w:br/>
              <w:t xml:space="preserve">                "response_code": "NOERROR",</w:t>
              <w:br/>
              <w:t xml:space="preserve">                "response_ip": ["91.202.4.15", "203.91.48.2", "185.44.12.9"],</w:t>
              <w:br/>
              <w:t xml:space="preserve">                "response_cname": [],</w:t>
              <w:br/>
              <w:t xml:space="preserve">                "ttl": 10,  # Fast flux indicator</w:t>
              <w:br/>
              <w:t xml:space="preserve">                "recursive": True,</w:t>
              <w:br/>
              <w:t xml:space="preserve">                "authoritative": False,</w:t>
              <w:br/>
              <w:t xml:space="preserve">                "pid_name_fallback": "svchost.exe",</w:t>
              <w:br/>
              <w:t xml:space="preserve">                "simulated_pid_override": None</w:t>
              <w:br/>
              <w:t xml:space="preserve">            },</w:t>
              <w:br/>
              <w:t xml:space="preserve">            # Scenario 8: Split-Brain DNS domain portal.company.com</w:t>
              <w:br/>
              <w:t xml:space="preserve">            {</w:t>
              <w:br/>
              <w:t xml:space="preserve">                "client_ip": "192.168.1.52",</w:t>
              <w:br/>
              <w:t xml:space="preserve">                "query": "portal.company.com",</w:t>
              <w:br/>
              <w:t xml:space="preserve">                "query_type": "A",</w:t>
              <w:br/>
              <w:t xml:space="preserve">                "response_code": "NOERROR",</w:t>
              <w:br/>
              <w:t xml:space="preserve">                "response_ip": ["10.0.0.15"],  # Returns internal network range</w:t>
              <w:br/>
              <w:t xml:space="preserve">                "response_cname": [],</w:t>
              <w:br/>
              <w:t xml:space="preserve">                "ttl": 3600,</w:t>
              <w:br/>
              <w:t xml:space="preserve">                "recursive": True,</w:t>
              <w:br/>
              <w:t xml:space="preserve">                "authoritative": True,</w:t>
              <w:br/>
              <w:t xml:space="preserve">                "pid_name_fallback": "chrome.exe",</w:t>
              <w:br/>
              <w:t xml:space="preserve">                "simulated_pid_override": None</w:t>
              <w:br/>
              <w:t xml:space="preserve">            }</w:t>
              <w:br/>
              <w:t xml:space="preserve">        ]</w:t>
              <w:br/>
              <w:br/>
              <w:t xml:space="preserve">        logger.info(f"Simulating {len(simulated_scenarios)} diverse security scenarios...")</w:t>
              <w:br/>
              <w:t xml:space="preserve">        </w:t>
              <w:br/>
              <w:t xml:space="preserve">        while self.running:</w:t>
              <w:br/>
              <w:t xml:space="preserve">            try:</w:t>
              <w:br/>
              <w:t xml:space="preserve">                # Cycle through scenarios</w:t>
              <w:br/>
              <w:t xml:space="preserve">                scenario = simulated_scenarios[self.simulation_index % len(simulated_scenarios)]</w:t>
              <w:br/>
              <w:t xml:space="preserve">                self.simulation_index += 1</w:t>
              <w:br/>
              <w:t xml:space="preserve">                </w:t>
              <w:br/>
              <w:t xml:space="preserve">                # Match pid name to a real running process on this machine to show real lineage!</w:t>
              <w:br/>
              <w:t xml:space="preserve">                target_pid = 0</w:t>
              <w:br/>
              <w:t xml:space="preserve">                for pid, name in real_pids:</w:t>
              <w:br/>
              <w:t xml:space="preserve">                    if name.lower() == scenario["pid_name_fallback"].lower():</w:t>
              <w:br/>
              <w:t xml:space="preserve">                        target_pid = pid</w:t>
              <w:br/>
              <w:t xml:space="preserve">                        break</w:t>
              <w:br/>
              <w:t xml:space="preserve">                </w:t>
              <w:br/>
              <w:t xml:space="preserve">                if target_pid == 0 and real_pids:</w:t>
              <w:br/>
              <w:t xml:space="preserve">                    # Default fallback</w:t>
              <w:br/>
              <w:t xml:space="preserve">                    target_pid = real_pids[0][0]</w:t>
              <w:br/>
              <w:t xml:space="preserve">                    </w:t>
              <w:br/>
              <w:t xml:space="preserve">                # Create raw simulated event</w:t>
              <w:br/>
              <w:t xml:space="preserve">                raw_event = {</w:t>
              <w:br/>
              <w:t xml:space="preserve">                    "event_id": "",  # Filled by correlation engine</w:t>
              <w:br/>
              <w:t xml:space="preserve">                    "timestamp": "",  # Filled by correlation engine</w:t>
              <w:br/>
              <w:t xml:space="preserve">                    "client_ip": scenario["client_ip"],</w:t>
              <w:br/>
              <w:t xml:space="preserve">                    "query": scenario["query"],</w:t>
              <w:br/>
              <w:t xml:space="preserve">                    "query_type": scenario["query_type"],</w:t>
              <w:br/>
              <w:t xml:space="preserve">                    "response_code": scenario["response_code"],</w:t>
              <w:br/>
              <w:t xml:space="preserve">                    "response_ip": scenario["response_ip"],</w:t>
              <w:br/>
              <w:t xml:space="preserve">                    "response_cname": scenario["response_cname"],</w:t>
              <w:br/>
              <w:t xml:space="preserve">                    "ttl": scenario["ttl"],</w:t>
              <w:br/>
              <w:t xml:space="preserve">                    "recursive": scenario["recursive"],</w:t>
              <w:br/>
              <w:t xml:space="preserve">                    "authoritative": scenario["authoritative"],</w:t>
              <w:br/>
              <w:t xml:space="preserve">                    "pid": target_pid,</w:t>
              <w:br/>
              <w:t xml:space="preserve">                    "network_details": {</w:t>
              <w:br/>
              <w:t xml:space="preserve">                        "source_port": 50123 + (self.simulation_index % 1000),</w:t>
              <w:br/>
              <w:t xml:space="preserve">                        "destination_port": 53,</w:t>
              <w:br/>
              <w:t xml:space="preserve">                        "transport": "UDP"</w:t>
              <w:br/>
              <w:t xml:space="preserve">                    }</w:t>
              <w:br/>
              <w:t xml:space="preserve">                }</w:t>
              <w:br/>
              <w:t xml:space="preserve">                </w:t>
              <w:br/>
              <w:t xml:space="preserve">                # Call callback</w:t>
              <w:br/>
              <w:t xml:space="preserve">                self.callback(raw_event)</w:t>
              <w:br/>
              <w:t xml:space="preserve">                </w:t>
              <w:br/>
              <w:t xml:space="preserve">                # Wait before generating next event (e.g. every 4 seconds)</w:t>
              <w:br/>
              <w:t xml:space="preserve">                time.sleep(4.0)</w:t>
              <w:br/>
              <w:t xml:space="preserve">                </w:t>
              <w:br/>
              <w:t xml:space="preserve">            except Exception as e:</w:t>
              <w:br/>
              <w:t xml:space="preserve">                logger.error(f"Error in simulation loop: {e}", exc_info=True)</w:t>
              <w:br/>
              <w:t xml:space="preserve">                time.sleep(5.0)</w:t>
              <w:br/>
            </w:r>
          </w:p>
        </w:tc>
      </w:tr>
    </w:tbl>
    <w:p>
      <w:r>
        <w:br w:type="page"/>
      </w:r>
    </w:p>
    <w:p>
      <w:pPr>
        <w:pStyle w:val="Heading1"/>
        <w:keepNext/>
        <w:spacing w:before="360" w:after="120"/>
      </w:pPr>
      <w:r>
        <w:t>9. File: enrichers/__init__.py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 Enrichers package initialization</w:t>
              <w:br/>
              <w:t>from enrichers.whois_enricher import WHOISEnricher</w:t>
              <w:br/>
              <w:t>from enrichers.geoip_enricher import GeoIPEnricher</w:t>
              <w:br/>
              <w:t>from enrichers.threat_intel import ThreatIntelEnricher</w:t>
              <w:br/>
              <w:t>from enrichers.asset_enricher import AssetEnricher</w:t>
              <w:br/>
            </w:r>
          </w:p>
        </w:tc>
      </w:tr>
    </w:tbl>
    <w:p>
      <w:r>
        <w:br w:type="page"/>
      </w:r>
    </w:p>
    <w:p>
      <w:pPr>
        <w:pStyle w:val="Heading1"/>
        <w:keepNext/>
        <w:spacing w:before="360" w:after="120"/>
      </w:pPr>
      <w:r>
        <w:t>10. File: enrichers/whois_enricher.py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os</w:t>
              <w:br/>
              <w:t>import json</w:t>
              <w:br/>
              <w:t>import logging</w:t>
              <w:br/>
              <w:t>import whois</w:t>
              <w:br/>
              <w:t>import tldextract</w:t>
              <w:br/>
              <w:t>from datetime import datetime</w:t>
              <w:br/>
              <w:t>from typing import Dict, Any, Tuple</w:t>
              <w:br/>
              <w:br/>
              <w:t>import config</w:t>
              <w:br/>
              <w:br/>
              <w:t>logger = logging.getLogger(__name__)</w:t>
              <w:br/>
              <w:br/>
              <w:t>class WHOISEnricher:</w:t>
              <w:br/>
              <w:t xml:space="preserve">    def __init__(self):</w:t>
              <w:br/>
              <w:t xml:space="preserve">        self.cache_path = config.WHOIS_CACHE_FILE</w:t>
              <w:br/>
              <w:t xml:space="preserve">        self.cache = self._load_cache()</w:t>
              <w:br/>
              <w:br/>
              <w:t xml:space="preserve">    def _load_cache(self) -&gt; Dict[str, Any]:</w:t>
              <w:br/>
              <w:t xml:space="preserve">        """Loads WHOIS cache from disk."""</w:t>
              <w:br/>
              <w:t xml:space="preserve">        if os.path.exists(self.cache_path):</w:t>
              <w:br/>
              <w:t xml:space="preserve">            try:</w:t>
              <w:br/>
              <w:t xml:space="preserve">                with open(self.cache_path, 'r') as f:</w:t>
              <w:br/>
              <w:t xml:space="preserve">                    return json.load(f)</w:t>
              <w:br/>
              <w:t xml:space="preserve">            except Exception as e:</w:t>
              <w:br/>
              <w:t xml:space="preserve">                logger.error(f"Error loading WHOIS cache: {e}")</w:t>
              <w:br/>
              <w:t xml:space="preserve">        return {}</w:t>
              <w:br/>
              <w:br/>
              <w:t xml:space="preserve">    def _save_cache(self):</w:t>
              <w:br/>
              <w:t xml:space="preserve">        """Saves WHOIS cache to disk."""</w:t>
              <w:br/>
              <w:t xml:space="preserve">        try:</w:t>
              <w:br/>
              <w:t xml:space="preserve">            with open(self.cache_path, 'w') as f:</w:t>
              <w:br/>
              <w:t xml:space="preserve">                json.dump(self.cache, f, indent=4)</w:t>
              <w:br/>
              <w:t xml:space="preserve">        except Exception as e:</w:t>
              <w:br/>
              <w:t xml:space="preserve">            logger.error(f"Error saving WHOIS cache: {e}")</w:t>
              <w:br/>
              <w:br/>
              <w:t xml:space="preserve">    def _parse_creation_date(self, creation_date: Any) -&gt; Tuple[datetime, str]:</w:t>
              <w:br/>
              <w:t xml:space="preserve">        """Parses various formats of creation dates returned by whois library."""</w:t>
              <w:br/>
              <w:t xml:space="preserve">        if not creation_date:</w:t>
              <w:br/>
              <w:t xml:space="preserve">            raise ValueError("No creation date found")</w:t>
              <w:br/>
              <w:t xml:space="preserve">            </w:t>
              <w:br/>
              <w:t xml:space="preserve">        if isinstance(creation_date, list):</w:t>
              <w:br/>
              <w:t xml:space="preserve">            creation_date = creation_date[0]</w:t>
              <w:br/>
              <w:t xml:space="preserve">            </w:t>
              <w:br/>
              <w:t xml:space="preserve">        if isinstance(creation_date, datetime):</w:t>
              <w:br/>
              <w:t xml:space="preserve">            return creation_date, creation_date.isoformat()</w:t>
              <w:br/>
              <w:t xml:space="preserve">            </w:t>
              <w:br/>
              <w:t xml:space="preserve">        if isinstance(creation_date, str):</w:t>
              <w:br/>
              <w:t xml:space="preserve">            # Try parsing standard formats</w:t>
              <w:br/>
              <w:t xml:space="preserve">            formats = [</w:t>
              <w:br/>
              <w:t xml:space="preserve">                "%Y-%m-%d", "%Y-%m-%dT%H:%M:%SZ", "%d-%b-%Y", "%Y.%m.%d", </w:t>
              <w:br/>
              <w:t xml:space="preserve">                "%Y/%m/%d", "%d/%m/%Y", "%Y-%m-%d %H:%M:%S"</w:t>
              <w:br/>
              <w:t xml:space="preserve">            ]</w:t>
              <w:br/>
              <w:t xml:space="preserve">            for fmt in formats:</w:t>
              <w:br/>
              <w:t xml:space="preserve">                try:</w:t>
              <w:br/>
              <w:t xml:space="preserve">                    dt = datetime.strptime(creation_date.strip(), fmt)</w:t>
              <w:br/>
              <w:t xml:space="preserve">                    return dt, dt.isoformat()</w:t>
              <w:br/>
              <w:t xml:space="preserve">                except ValueError:</w:t>
              <w:br/>
              <w:t xml:space="preserve">                    continue</w:t>
              <w:br/>
              <w:t xml:space="preserve">                    </w:t>
              <w:br/>
              <w:t xml:space="preserve">        raise ValueError(f"Could not parse date: {creation_date}")</w:t>
              <w:br/>
              <w:br/>
              <w:t xml:space="preserve">    def enrich_domain(self, domain_name: str) -&gt; Dict[str, Any]:</w:t>
              <w:br/>
              <w:t xml:space="preserve">        """</w:t>
              <w:br/>
              <w:t xml:space="preserve">        Enriches a domain name with WHOIS data (domain age, registrar, registration date).</w:t>
              <w:br/>
              <w:t xml:space="preserve">        Returns a dict of attributes.</w:t>
              <w:br/>
              <w:t xml:space="preserve">        """</w:t>
              <w:br/>
              <w:t xml:space="preserve">        empty_enrichment = {</w:t>
              <w:br/>
              <w:t xml:space="preserve">            "domain_age_days": -1,</w:t>
              <w:br/>
              <w:t xml:space="preserve">            "creation_date": "unknown",</w:t>
              <w:br/>
              <w:t xml:space="preserve">            "registrar": "unknown",</w:t>
              <w:br/>
              <w:t xml:space="preserve">            "is_newly_registered": False</w:t>
              <w:br/>
              <w:t xml:space="preserve">        }</w:t>
              <w:br/>
              <w:br/>
              <w:t xml:space="preserve">        if not domain_name:</w:t>
              <w:br/>
              <w:t xml:space="preserve">            return empty_enrichment</w:t>
              <w:br/>
              <w:br/>
              <w:t xml:space="preserve">        # Extract primary registered domain (SLD + TLD, e.g. "google.com")</w:t>
              <w:br/>
              <w:t xml:space="preserve">        extracted = tldextract.extract(domain_name.lower())</w:t>
              <w:br/>
              <w:t xml:space="preserve">        registered_domain = f"{extracted.domain}.{extracted.suffix}"</w:t>
              <w:br/>
              <w:t xml:space="preserve">        </w:t>
              <w:br/>
              <w:t xml:space="preserve">        if not extracted.domain or not extracted.suffix:</w:t>
              <w:br/>
              <w:t xml:space="preserve">            return empty_enrichment</w:t>
              <w:br/>
              <w:br/>
              <w:t xml:space="preserve">        # Check Cache first</w:t>
              <w:br/>
              <w:t xml:space="preserve">        if registered_domain in self.cache:</w:t>
              <w:br/>
              <w:t xml:space="preserve">            cache_entry = self.cache[registered_domain]</w:t>
              <w:br/>
              <w:t xml:space="preserve">            # Check if cache is older than 7 days</w:t>
              <w:br/>
              <w:t xml:space="preserve">            cached_time = datetime.fromisoformat(cache_entry.get("cached_at", datetime.utcnow().isoformat()))</w:t>
              <w:br/>
              <w:t xml:space="preserve">            if (datetime.utcnow() - cached_time).days &lt; 7:</w:t>
              <w:br/>
              <w:t xml:space="preserve">                return {</w:t>
              <w:br/>
              <w:t xml:space="preserve">                    "domain_age_days": cache_entry["domain_age_days"],</w:t>
              <w:br/>
              <w:t xml:space="preserve">                    "creation_date": cache_entry["creation_date"],</w:t>
              <w:br/>
              <w:t xml:space="preserve">                    "registrar": cache_entry["registrar"],</w:t>
              <w:br/>
              <w:t xml:space="preserve">                    "is_newly_registered": cache_entry["is_newly_registered"]</w:t>
              <w:br/>
              <w:t xml:space="preserve">                }</w:t>
              <w:br/>
              <w:br/>
              <w:t xml:space="preserve">        # Mock values for common simulated domains to make sure the project demos beautifully</w:t>
              <w:br/>
              <w:t xml:space="preserve">        # and doesn't get blocked by whois server rate limits or timeouts!</w:t>
              <w:br/>
              <w:t xml:space="preserve">        mock_whois = {</w:t>
              <w:br/>
              <w:t xml:space="preserve">            "micros0ft-login.xyz": {"age": 2, "date": "2026-06-02T00:00:00", "registrar": "NameCheap Inc.", "new": True},</w:t>
              <w:br/>
              <w:t xml:space="preserve">            "qwe921x.biz": {"age": 5, "date": "2026-05-30T00:00:00", "registrar": "Reg.RU", "new": True},</w:t>
              <w:br/>
              <w:t xml:space="preserve">            "attacker-c2.ru": {"age": 12, "date": "2026-05-23T00:00:00", "registrar": "RU-CENTER", "new": True},</w:t>
              <w:br/>
              <w:t xml:space="preserve">            "dynamic-dns-malware.ru": {"age": 18, "date": "2026-05-17T00:00:00", "registrar": "REG-RU", "new": True},</w:t>
              <w:br/>
              <w:t xml:space="preserve">            "github.com": {"age": 6500, "date": "2007-10-09T18:20:50", "registrar": "MarkMonitor Inc.", "new": False},</w:t>
              <w:br/>
              <w:t xml:space="preserve">            "gmail.com": {"age": 8200, "date": "1995-08-13T04:00:00", "registrar": "MarkMonitor Inc.", "new": False},</w:t>
              <w:br/>
              <w:t xml:space="preserve">            "portal.company.com": {"age": 4200, "date": "2014-04-12T00:00:00", "registrar": "Network Solutions LLC", "new": False}</w:t>
              <w:br/>
              <w:t xml:space="preserve">        }</w:t>
              <w:br/>
              <w:br/>
              <w:t xml:space="preserve">        if registered_domain in mock_whois:</w:t>
              <w:br/>
              <w:t xml:space="preserve">            info = mock_whois[registered_domain]</w:t>
              <w:br/>
              <w:t xml:space="preserve">            enrichment = {</w:t>
              <w:br/>
              <w:t xml:space="preserve">                "domain_age_days": info["age"],</w:t>
              <w:br/>
              <w:t xml:space="preserve">                "creation_date": info["date"],</w:t>
              <w:br/>
              <w:t xml:space="preserve">                "registrar": info["registrar"],</w:t>
              <w:br/>
              <w:t xml:space="preserve">                "is_newly_registered": info["new"]</w:t>
              <w:br/>
              <w:t xml:space="preserve">            }</w:t>
              <w:br/>
              <w:t xml:space="preserve">            # Cache it</w:t>
              <w:br/>
              <w:t xml:space="preserve">            self.cache[registered_domain] = {</w:t>
              <w:br/>
              <w:t xml:space="preserve">                **enrichment,</w:t>
              <w:br/>
              <w:t xml:space="preserve">                "cached_at": datetime.utcnow().isoformat()</w:t>
              <w:br/>
              <w:t xml:space="preserve">            }</w:t>
              <w:br/>
              <w:t xml:space="preserve">            self._save_cache()</w:t>
              <w:br/>
              <w:t xml:space="preserve">            return enrichment</w:t>
              <w:br/>
              <w:br/>
              <w:t xml:space="preserve">        # Real WHOIS Lookup</w:t>
              <w:br/>
              <w:t xml:space="preserve">        try:</w:t>
              <w:br/>
              <w:t xml:space="preserve">            logger.debug(f"Querying WHOIS for {registered_domain}...")</w:t>
              <w:br/>
              <w:t xml:space="preserve">            # Query whois</w:t>
              <w:br/>
              <w:t xml:space="preserve">            w = whois.whois(registered_domain)</w:t>
              <w:br/>
              <w:t xml:space="preserve">            </w:t>
              <w:br/>
              <w:t xml:space="preserve">            creation_date_val = w.get("creation_date") or w.get("created")</w:t>
              <w:br/>
              <w:t xml:space="preserve">            dt, iso_str = self._parse_creation_date(creation_date_val)</w:t>
              <w:br/>
              <w:t xml:space="preserve">            </w:t>
              <w:br/>
              <w:t xml:space="preserve">            # Calculate domain age in days</w:t>
              <w:br/>
              <w:t xml:space="preserve">            age_days = (datetime.utcnow() - dt).days</w:t>
              <w:br/>
              <w:t xml:space="preserve">            is_new = age_days &lt;= 30 and age_days &gt;= 0</w:t>
              <w:br/>
              <w:t xml:space="preserve">            registrar = w.get("registrar") or "unknown"</w:t>
              <w:br/>
              <w:t xml:space="preserve">            if isinstance(registrar, list):</w:t>
              <w:br/>
              <w:t xml:space="preserve">                registrar = registrar[0]</w:t>
              <w:br/>
              <w:br/>
              <w:t xml:space="preserve">            enrichment = {</w:t>
              <w:br/>
              <w:t xml:space="preserve">                "domain_age_days": age_days,</w:t>
              <w:br/>
              <w:t xml:space="preserve">                "creation_date": iso_str,</w:t>
              <w:br/>
              <w:t xml:space="preserve">                "registrar": registrar,</w:t>
              <w:br/>
              <w:t xml:space="preserve">                "is_newly_registered": is_new</w:t>
              <w:br/>
              <w:t xml:space="preserve">            }</w:t>
              <w:br/>
              <w:t xml:space="preserve">            </w:t>
              <w:br/>
              <w:t xml:space="preserve">            # Update Cache</w:t>
              <w:br/>
              <w:t xml:space="preserve">            self.cache[registered_domain] = {</w:t>
              <w:br/>
              <w:t xml:space="preserve">                **enrichment,</w:t>
              <w:br/>
              <w:t xml:space="preserve">                "cached_at": datetime.utcnow().isoformat()</w:t>
              <w:br/>
              <w:t xml:space="preserve">            }</w:t>
              <w:br/>
              <w:t xml:space="preserve">            self._save_cache()</w:t>
              <w:br/>
              <w:t xml:space="preserve">            return enrichment</w:t>
              <w:br/>
              <w:br/>
              <w:t xml:space="preserve">        except Exception as e:</w:t>
              <w:br/>
              <w:t xml:space="preserve">            logger.debug(f"WHOIS lookup failed for {registered_domain}: {e}")</w:t>
              <w:br/>
              <w:t xml:space="preserve">            # Cache the failure for 24 hours to prevent repeated slow queries</w:t>
              <w:br/>
              <w:t xml:space="preserve">            enrichment = empty_enrichment.copy()</w:t>
              <w:br/>
              <w:t xml:space="preserve">            self.cache[registered_domain] = {</w:t>
              <w:br/>
              <w:t xml:space="preserve">                **enrichment,</w:t>
              <w:br/>
              <w:t xml:space="preserve">                "cached_at": datetime.utcnow().isoformat()</w:t>
              <w:br/>
              <w:t xml:space="preserve">            }</w:t>
              <w:br/>
              <w:t xml:space="preserve">            self._save_cache()</w:t>
              <w:br/>
              <w:t xml:space="preserve">            return enrichment</w:t>
              <w:br/>
            </w:r>
          </w:p>
        </w:tc>
      </w:tr>
    </w:tbl>
    <w:p>
      <w:r>
        <w:br w:type="page"/>
      </w:r>
    </w:p>
    <w:p>
      <w:pPr>
        <w:pStyle w:val="Heading1"/>
        <w:keepNext/>
        <w:spacing w:before="360" w:after="120"/>
      </w:pPr>
      <w:r>
        <w:t>11. File: enrichers/geoip_enricher.py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os</w:t>
              <w:br/>
              <w:t>import json</w:t>
              <w:br/>
              <w:t>import logging</w:t>
              <w:br/>
              <w:t>import urllib.request</w:t>
              <w:br/>
              <w:t>import ipaddress</w:t>
              <w:br/>
              <w:t>from datetime import datetime</w:t>
              <w:br/>
              <w:t>from typing import Dict, Any</w:t>
              <w:br/>
              <w:br/>
              <w:t>import config</w:t>
              <w:br/>
              <w:br/>
              <w:t>logger = logging.getLogger(__name__)</w:t>
              <w:br/>
              <w:br/>
              <w:t>class GeoIPEnricher:</w:t>
              <w:br/>
              <w:t xml:space="preserve">    def __init__(self):</w:t>
              <w:br/>
              <w:t xml:space="preserve">        self.cache_path = config.GEOIP_CACHE_FILE</w:t>
              <w:br/>
              <w:t xml:space="preserve">        self.cache = self._load_cache()</w:t>
              <w:br/>
              <w:br/>
              <w:t xml:space="preserve">    def _load_cache(self) -&gt; Dict[str, Any]:</w:t>
              <w:br/>
              <w:t xml:space="preserve">        """Loads GeoIP cache from disk."""</w:t>
              <w:br/>
              <w:t xml:space="preserve">        if os.path.exists(self.cache_path):</w:t>
              <w:br/>
              <w:t xml:space="preserve">            try:</w:t>
              <w:br/>
              <w:t xml:space="preserve">                with open(self.cache_path, 'r') as f:</w:t>
              <w:br/>
              <w:t xml:space="preserve">                    return json.load(f)</w:t>
              <w:br/>
              <w:t xml:space="preserve">            except Exception as e:</w:t>
              <w:br/>
              <w:t xml:space="preserve">                logger.error(f"Error loading GeoIP cache: {e}")</w:t>
              <w:br/>
              <w:t xml:space="preserve">        return {}</w:t>
              <w:br/>
              <w:br/>
              <w:t xml:space="preserve">    def _save_cache(self):</w:t>
              <w:br/>
              <w:t xml:space="preserve">        """Saves GeoIP cache to disk."""</w:t>
              <w:br/>
              <w:t xml:space="preserve">        try:</w:t>
              <w:br/>
              <w:t xml:space="preserve">            with open(self.cache_path, 'w') as f:</w:t>
              <w:br/>
              <w:t xml:space="preserve">                json.dump(self.cache, f, indent=4)</w:t>
              <w:br/>
              <w:t xml:space="preserve">        except Exception as e:</w:t>
              <w:br/>
              <w:t xml:space="preserve">            logger.error(f"Error saving GeoIP cache: {e}")</w:t>
              <w:br/>
              <w:br/>
              <w:t xml:space="preserve">    def is_private_ip(self, ip_str: str) -&gt; bool:</w:t>
              <w:br/>
              <w:t xml:space="preserve">        """Checks if an IP address belongs to private/local RFC 1918 space."""</w:t>
              <w:br/>
              <w:t xml:space="preserve">        try:</w:t>
              <w:br/>
              <w:t xml:space="preserve">            ip = ipaddress.ip_address(ip_str)</w:t>
              <w:br/>
              <w:t xml:space="preserve">            return ip.is_private or ip.is_loopback</w:t>
              <w:br/>
              <w:t xml:space="preserve">        except ValueError:</w:t>
              <w:br/>
              <w:t xml:space="preserve">            return False</w:t>
              <w:br/>
              <w:br/>
              <w:t xml:space="preserve">    def enrich_ip(self, ip_str: str) -&gt; Dict[str, Any]:</w:t>
              <w:br/>
              <w:t xml:space="preserve">        """</w:t>
              <w:br/>
              <w:t xml:space="preserve">        Enriches a single IP address with Country, City, and Autonomous System Number (ASN).</w:t>
              <w:br/>
              <w:t xml:space="preserve">        """</w:t>
              <w:br/>
              <w:t xml:space="preserve">        empty_enrichment = {</w:t>
              <w:br/>
              <w:t xml:space="preserve">            "country": "unknown",</w:t>
              <w:br/>
              <w:t xml:space="preserve">            "city": "unknown",</w:t>
              <w:br/>
              <w:t xml:space="preserve">            "asn": "unknown"</w:t>
              <w:br/>
              <w:t xml:space="preserve">        }</w:t>
              <w:br/>
              <w:br/>
              <w:t xml:space="preserve">        if not ip_str:</w:t>
              <w:br/>
              <w:t xml:space="preserve">            return empty_enrichment</w:t>
              <w:br/>
              <w:br/>
              <w:t xml:space="preserve">        # Edge Case: Check for RFC 1918 and local addresses</w:t>
              <w:br/>
              <w:t xml:space="preserve">        if self.is_private_ip(ip_str):</w:t>
              <w:br/>
              <w:t xml:space="preserve">            return {</w:t>
              <w:br/>
              <w:t xml:space="preserve">                "country": "Internal Network",</w:t>
              <w:br/>
              <w:t xml:space="preserve">                "city": "Internal",</w:t>
              <w:br/>
              <w:t xml:space="preserve">                "asn": "AS0 (Private Range)"</w:t>
              <w:br/>
              <w:t xml:space="preserve">            }</w:t>
              <w:br/>
              <w:br/>
              <w:t xml:space="preserve">        # Check local cache</w:t>
              <w:br/>
              <w:t xml:space="preserve">        if ip_str in self.cache:</w:t>
              <w:br/>
              <w:t xml:space="preserve">            cache_entry = self.cache[ip_str]</w:t>
              <w:br/>
              <w:t xml:space="preserve">            return {</w:t>
              <w:br/>
              <w:t xml:space="preserve">                "country": cache_entry["country"],</w:t>
              <w:br/>
              <w:t xml:space="preserve">                "city": cache_entry["city"],</w:t>
              <w:br/>
              <w:t xml:space="preserve">                "asn": cache_entry["asn"]</w:t>
              <w:br/>
              <w:t xml:space="preserve">            }</w:t>
              <w:br/>
              <w:br/>
              <w:t xml:space="preserve">        # Mock database for simulation scenarios to guarantee instant responses during testing</w:t>
              <w:br/>
              <w:t xml:space="preserve">        mock_geoip = {</w:t>
              <w:br/>
              <w:t xml:space="preserve">            "185.220.101.5": {"country": "Germany", "city": "Frankfurt", "asn": "AS206349 (Tor Exit)"},</w:t>
              <w:br/>
              <w:t xml:space="preserve">            "140.82.121.4": {"country": "United States", "city": "Seattle", "asn": "AS16509 (GitHub)"},</w:t>
              <w:br/>
              <w:t xml:space="preserve">            "142.250.183.14": {"country": "United States", "city": "Mountain View", "asn": "AS15169 (Google)"},</w:t>
              <w:br/>
              <w:t xml:space="preserve">            "91.202.4.15": {"country": "Russian Federation", "city": "Moscow", "asn": "AS197688 (HostLife)"},</w:t>
              <w:br/>
              <w:t xml:space="preserve">            "203.91.48.2": {"country": "Russian Federation", "city": "Saint Petersburg", "asn": "AS197688 (HostLife)"},</w:t>
              <w:br/>
              <w:t xml:space="preserve">            "185.44.12.9": {"country": "Netherlands", "city": "Amsterdam", "asn": "AS49453 (Tor Exit)"}</w:t>
              <w:br/>
              <w:t xml:space="preserve">        }</w:t>
              <w:br/>
              <w:br/>
              <w:t xml:space="preserve">        if ip_str in mock_geoip:</w:t>
              <w:br/>
              <w:t xml:space="preserve">            info = mock_geoip[ip_str]</w:t>
              <w:br/>
              <w:t xml:space="preserve">            self.cache[ip_str] = {</w:t>
              <w:br/>
              <w:t xml:space="preserve">                **info,</w:t>
              <w:br/>
              <w:t xml:space="preserve">                "cached_at": datetime.utcnow().isoformat()</w:t>
              <w:br/>
              <w:t xml:space="preserve">            }</w:t>
              <w:br/>
              <w:t xml:space="preserve">            self._save_cache()</w:t>
              <w:br/>
              <w:t xml:space="preserve">            return info</w:t>
              <w:br/>
              <w:br/>
              <w:t xml:space="preserve">        # Live Web Lookup (ip-api.com API)</w:t>
              <w:br/>
              <w:t xml:space="preserve">        try:</w:t>
              <w:br/>
              <w:t xml:space="preserve">            logger.debug(f"Querying GeoIP for public IP: {ip_str}...")</w:t>
              <w:br/>
              <w:t xml:space="preserve">            url = f"http://ip-api.com/json/{ip_str}?fields=status,message,country,city,as"</w:t>
              <w:br/>
              <w:t xml:space="preserve">            </w:t>
              <w:br/>
              <w:t xml:space="preserve">            # Simple HTTP request using urllib (no external requests library required)</w:t>
              <w:br/>
              <w:t xml:space="preserve">            req = urllib.request.Request(</w:t>
              <w:br/>
              <w:t xml:space="preserve">                url, </w:t>
              <w:br/>
              <w:t xml:space="preserve">                headers={'User-Agent': 'Mini-SOC-Agent/1.0'}</w:t>
              <w:br/>
              <w:t xml:space="preserve">            )</w:t>
              <w:br/>
              <w:t xml:space="preserve">            </w:t>
              <w:br/>
              <w:t xml:space="preserve">            with urllib.request.urlopen(req, timeout=3.0) as response:</w:t>
              <w:br/>
              <w:t xml:space="preserve">                data = json.loads(response.read().decode())</w:t>
              <w:br/>
              <w:t xml:space="preserve">                </w:t>
              <w:br/>
              <w:t xml:space="preserve">            if data.get("status") == "success":</w:t>
              <w:br/>
              <w:t xml:space="preserve">                enrichment = {</w:t>
              <w:br/>
              <w:t xml:space="preserve">                    "country": data.get("country", "unknown"),</w:t>
              <w:br/>
              <w:t xml:space="preserve">                    "city": data.get("city", "unknown"),</w:t>
              <w:br/>
              <w:t xml:space="preserve">                    "asn": data.get("as", "unknown")</w:t>
              <w:br/>
              <w:t xml:space="preserve">                }</w:t>
              <w:br/>
              <w:t xml:space="preserve">                </w:t>
              <w:br/>
              <w:t xml:space="preserve">                # Cache results</w:t>
              <w:br/>
              <w:t xml:space="preserve">                self.cache[ip_str] = {</w:t>
              <w:br/>
              <w:t xml:space="preserve">                    **enrichment,</w:t>
              <w:br/>
              <w:t xml:space="preserve">                    "cached_at": datetime.utcnow().isoformat()</w:t>
              <w:br/>
              <w:t xml:space="preserve">                }</w:t>
              <w:br/>
              <w:t xml:space="preserve">                self._save_cache()</w:t>
              <w:br/>
              <w:t xml:space="preserve">                return enrichment</w:t>
              <w:br/>
              <w:t xml:space="preserve">            else:</w:t>
              <w:br/>
              <w:t xml:space="preserve">                logger.debug(f"GeoIP API error for {ip_str}: {data.get('message')}")</w:t>
              <w:br/>
              <w:t xml:space="preserve">                return empty_enrichment</w:t>
              <w:br/>
              <w:br/>
              <w:t xml:space="preserve">        except Exception as e:</w:t>
              <w:br/>
              <w:t xml:space="preserve">            logger.debug(f"GeoIP API request failed for {ip_str}: {e}")</w:t>
              <w:br/>
              <w:t xml:space="preserve">            return empty_enrichment</w:t>
              <w:br/>
            </w:r>
          </w:p>
        </w:tc>
      </w:tr>
    </w:tbl>
    <w:p>
      <w:r>
        <w:br w:type="page"/>
      </w:r>
    </w:p>
    <w:p>
      <w:pPr>
        <w:pStyle w:val="Heading1"/>
        <w:keepNext/>
        <w:spacing w:before="360" w:after="120"/>
      </w:pPr>
      <w:r>
        <w:t>12. File: enrichers/threat_intel.py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logging</w:t>
              <w:br/>
              <w:t>from typing import Dict, Any</w:t>
              <w:br/>
              <w:br/>
              <w:t>import config</w:t>
              <w:br/>
              <w:br/>
              <w:t>logger = logging.getLogger(__name__)</w:t>
              <w:br/>
              <w:br/>
              <w:t>class ThreatIntelEnricher:</w:t>
              <w:br/>
              <w:t xml:space="preserve">    def __init__(self):</w:t>
              <w:br/>
              <w:t xml:space="preserve">        # Load local threat feed database from config</w:t>
              <w:br/>
              <w:t xml:space="preserve">        self.threat_db = config.LOCAL_THREAT_FEEDS</w:t>
              <w:br/>
              <w:br/>
              <w:t xml:space="preserve">    def enrich_entity(self, domain: str, ips: list) -&gt; Dict[str, Any]:</w:t>
              <w:br/>
              <w:t xml:space="preserve">        """</w:t>
              <w:br/>
              <w:t xml:space="preserve">        Checks a domain and its resolved IP addresses against threat feeds.</w:t>
              <w:br/>
              <w:t xml:space="preserve">        Returns a aggregated threat intelligence dictionary.</w:t>
              <w:br/>
              <w:t xml:space="preserve">        """</w:t>
              <w:br/>
              <w:t xml:space="preserve">        # Default benign telemetry structure</w:t>
              <w:br/>
              <w:t xml:space="preserve">        threat_telemetry = {</w:t>
              <w:br/>
              <w:t xml:space="preserve">            "is_in_threat_feed": False,</w:t>
              <w:br/>
              <w:t xml:space="preserve">            "threat_category": "none",</w:t>
              <w:br/>
              <w:t xml:space="preserve">            "feed_source": "none",</w:t>
              <w:br/>
              <w:t xml:space="preserve">            "reputation_score": 0,  # 0 (good/trusted) to 100 (critical threat)</w:t>
              <w:br/>
              <w:t xml:space="preserve">            "malicious_votes": 0,</w:t>
              <w:br/>
              <w:t xml:space="preserve">            "suspicious_votes": 0</w:t>
              <w:br/>
              <w:t xml:space="preserve">        }</w:t>
              <w:br/>
              <w:br/>
              <w:t xml:space="preserve">        # Check Domain</w:t>
              <w:br/>
              <w:t xml:space="preserve">        if domain:</w:t>
              <w:br/>
              <w:t xml:space="preserve">            domain_lower = domain.lower()</w:t>
              <w:br/>
              <w:t xml:space="preserve">            if domain_lower in self.threat_db:</w:t>
              <w:br/>
              <w:t xml:space="preserve">                feed_match = self.threat_db[domain_lower]</w:t>
              <w:br/>
              <w:t xml:space="preserve">                threat_telemetry.update({</w:t>
              <w:br/>
              <w:t xml:space="preserve">                    "is_in_threat_feed": True,</w:t>
              <w:br/>
              <w:t xml:space="preserve">                    "threat_category": feed_match.get("category", "malicious"),</w:t>
              <w:br/>
              <w:t xml:space="preserve">                    "feed_source": feed_match.get("source", "Local Threat Intel"),</w:t>
              <w:br/>
              <w:t xml:space="preserve">                    "reputation_score": feed_match.get("reputation_score", 10),</w:t>
              <w:br/>
              <w:t xml:space="preserve">                    "malicious_votes": feed_match.get("malicious_votes", 1),</w:t>
              <w:br/>
              <w:t xml:space="preserve">                    "suspicious_votes": feed_match.get("suspicious_votes", 0)</w:t>
              <w:br/>
              <w:t xml:space="preserve">                })</w:t>
              <w:br/>
              <w:t xml:space="preserve">                return threat_telemetry</w:t>
              <w:br/>
              <w:br/>
              <w:t xml:space="preserve">            # Check if domain has a matching wildcard (e.g. check subdomains if the SLD is malicious)</w:t>
              <w:br/>
              <w:t xml:space="preserve">            for feed_domain, feed_match in self.threat_db.items():</w:t>
              <w:br/>
              <w:t xml:space="preserve">                if domain_lower.endswith("." + feed_domain):</w:t>
              <w:br/>
              <w:t xml:space="preserve">                    threat_telemetry.update({</w:t>
              <w:br/>
              <w:t xml:space="preserve">                        "is_in_threat_feed": True,</w:t>
              <w:br/>
              <w:t xml:space="preserve">                        "threat_category": feed_match.get("category", "malicious"),</w:t>
              <w:br/>
              <w:t xml:space="preserve">                        "feed_source": feed_match.get("source", "Local Threat Intel"),</w:t>
              <w:br/>
              <w:t xml:space="preserve">                        "reputation_score": feed_match.get("reputation_score", 10),</w:t>
              <w:br/>
              <w:t xml:space="preserve">                        "malicious_votes": feed_match.get("malicious_votes", 1),</w:t>
              <w:br/>
              <w:t xml:space="preserve">                        "suspicious_votes": feed_match.get("suspicious_votes", 0)</w:t>
              <w:br/>
              <w:t xml:space="preserve">                    })</w:t>
              <w:br/>
              <w:t xml:space="preserve">                    return threat_telemetry</w:t>
              <w:br/>
              <w:br/>
              <w:t xml:space="preserve">        # Check resolved IPs</w:t>
              <w:br/>
              <w:t xml:space="preserve">        if ips:</w:t>
              <w:br/>
              <w:t xml:space="preserve">            for ip in ips:</w:t>
              <w:br/>
              <w:t xml:space="preserve">                if ip in self.threat_db:</w:t>
              <w:br/>
              <w:t xml:space="preserve">                    feed_match = self.threat_db[ip]</w:t>
              <w:br/>
              <w:t xml:space="preserve">                    threat_telemetry.update({</w:t>
              <w:br/>
              <w:t xml:space="preserve">                        "is_in_threat_feed": True,</w:t>
              <w:br/>
              <w:t xml:space="preserve">                        "threat_category": feed_match.get("category", "malicious_infrastructure"),</w:t>
              <w:br/>
              <w:t xml:space="preserve">                        "feed_source": feed_match.get("source", "Local GeoIP Feed"),</w:t>
              <w:br/>
              <w:t xml:space="preserve">                        "reputation_score": feed_match.get("reputation_score", 15),</w:t>
              <w:br/>
              <w:t xml:space="preserve">                        "malicious_votes": feed_match.get("malicious_votes", 5),</w:t>
              <w:br/>
              <w:t xml:space="preserve">                        "suspicious_votes": feed_match.get("suspicious_votes", 1)</w:t>
              <w:br/>
              <w:t xml:space="preserve">                    })</w:t>
              <w:br/>
              <w:t xml:space="preserve">                    return threat_telemetry</w:t>
              <w:br/>
              <w:br/>
              <w:t xml:space="preserve">        return threat_telemetry</w:t>
              <w:br/>
            </w:r>
          </w:p>
        </w:tc>
      </w:tr>
    </w:tbl>
    <w:p>
      <w:r>
        <w:br w:type="page"/>
      </w:r>
    </w:p>
    <w:p>
      <w:pPr>
        <w:pStyle w:val="Heading1"/>
        <w:keepNext/>
        <w:spacing w:before="360" w:after="120"/>
      </w:pPr>
      <w:r>
        <w:t>13. File: enrichers/asset_enricher.py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platform</w:t>
              <w:br/>
              <w:t>import socket</w:t>
              <w:br/>
              <w:t>import logging</w:t>
              <w:br/>
              <w:t>from typing import Dict, Any</w:t>
              <w:br/>
              <w:br/>
              <w:t>import config</w:t>
              <w:br/>
              <w:br/>
              <w:t>logger = logging.getLogger(__name__)</w:t>
              <w:br/>
              <w:br/>
              <w:t>class AssetEnricher:</w:t>
              <w:br/>
              <w:t xml:space="preserve">    def __init__(self):</w:t>
              <w:br/>
              <w:t xml:space="preserve">        self.static_asset = config.ASSET_CONTEXT</w:t>
              <w:br/>
              <w:t xml:space="preserve">        self.static_user = config.USER_CONTEXT</w:t>
              <w:br/>
              <w:br/>
              <w:t xml:space="preserve">    def enrich_context(self, event_user: str = None) -&gt; Dict[str, Any]:</w:t>
              <w:br/>
              <w:t xml:space="preserve">        """</w:t>
              <w:br/>
              <w:t xml:space="preserve">        Builds user and asset context dictionaries.</w:t>
              <w:br/>
              <w:t xml:space="preserve">        Fills missing fields dynamically using system telemetry if static values are default.</w:t>
              <w:br/>
              <w:t xml:space="preserve">        """</w:t>
              <w:br/>
              <w:t xml:space="preserve">        # Resolve hostname dynamically if not specified</w:t>
              <w:br/>
              <w:t xml:space="preserve">        hostname = self.static_asset.get("hostname")</w:t>
              <w:br/>
              <w:t xml:space="preserve">        if not hostname or hostname == "unknown":</w:t>
              <w:br/>
              <w:t xml:space="preserve">            try:</w:t>
              <w:br/>
              <w:t xml:space="preserve">                hostname = socket.gethostname()</w:t>
              <w:br/>
              <w:t xml:space="preserve">            except Exception:</w:t>
              <w:br/>
              <w:t xml:space="preserve">                hostname = "local-host"</w:t>
              <w:br/>
              <w:br/>
              <w:t xml:space="preserve">        # Resolve OS details dynamically</w:t>
              <w:br/>
              <w:t xml:space="preserve">        os_sys = platform.system()</w:t>
              <w:br/>
              <w:t xml:space="preserve">        os_ver = f"{platform.release()} (Build {platform.version()})"</w:t>
              <w:br/>
              <w:t xml:space="preserve">        </w:t>
              <w:br/>
              <w:t xml:space="preserve">        asset_info = {</w:t>
              <w:br/>
              <w:t xml:space="preserve">            "hostname": hostname,</w:t>
              <w:br/>
              <w:t xml:space="preserve">            "criticality": self.static_asset.get("criticality", "MEDIUM"),</w:t>
              <w:br/>
              <w:t xml:space="preserve">            "business_unit": self.static_asset.get("business_unit", "Corporate Operations"),</w:t>
              <w:br/>
              <w:t xml:space="preserve">            "department": self.static_asset.get("department", "IT Department"),</w:t>
              <w:br/>
              <w:t xml:space="preserve">            "operating_system": self.static_asset.get("operating_system") or f"{os_sys} Workstation",</w:t>
              <w:br/>
              <w:t xml:space="preserve">            "os_version": self.static_asset.get("os_version") or os_ver,</w:t>
              <w:br/>
              <w:t xml:space="preserve">            "device_type": self.static_asset.get("device_type", "Endpoint")</w:t>
              <w:br/>
              <w:t xml:space="preserve">        }</w:t>
              <w:br/>
              <w:br/>
              <w:t xml:space="preserve">        # Resolve local user context</w:t>
              <w:br/>
              <w:t xml:space="preserve">        username = event_user if event_user and event_user != "unknown" else self.static_user.get("username")</w:t>
              <w:br/>
              <w:t xml:space="preserve">        if not username or username == "unknown":</w:t>
              <w:br/>
              <w:t xml:space="preserve">            try:</w:t>
              <w:br/>
              <w:t xml:space="preserve">                username = os.getlogin()</w:t>
              <w:br/>
              <w:t xml:space="preserve">            except Exception:</w:t>
              <w:br/>
              <w:t xml:space="preserve">                username = "system_user"</w:t>
              <w:br/>
              <w:br/>
              <w:t xml:space="preserve">        user_info = {</w:t>
              <w:br/>
              <w:t xml:space="preserve">            "username": username,</w:t>
              <w:br/>
              <w:t xml:space="preserve">            "role": self.static_user.get("role", "Corporate User"),</w:t>
              <w:br/>
              <w:t xml:space="preserve">            "privilege": self.static_user.get("privilege", "User")</w:t>
              <w:br/>
              <w:t xml:space="preserve">        }</w:t>
              <w:br/>
              <w:br/>
              <w:t xml:space="preserve">        return {</w:t>
              <w:br/>
              <w:t xml:space="preserve">            "asset_context": asset_info,</w:t>
              <w:br/>
              <w:t xml:space="preserve">            "user_context": user_info</w:t>
              <w:br/>
              <w:t xml:space="preserve">        }</w:t>
              <w:br/>
            </w:r>
          </w:p>
        </w:tc>
      </w:tr>
    </w:tbl>
    <w:p>
      <w:r>
        <w:br w:type="page"/>
      </w:r>
    </w:p>
    <w:p>
      <w:pPr>
        <w:pStyle w:val="Heading1"/>
        <w:keepNext/>
        <w:spacing w:before="360" w:after="120"/>
      </w:pPr>
      <w:r>
        <w:t>14. File: engine/__init__.py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 Engine package initialization</w:t>
              <w:br/>
              <w:t>from engine.correlation import CorrelationEngine</w:t>
              <w:br/>
              <w:t>from engine.tunneling_detector import analyze_tunneling</w:t>
              <w:br/>
              <w:t>from engine.historical_tracker import HistoricalTracker</w:t>
              <w:br/>
            </w:r>
          </w:p>
        </w:tc>
      </w:tr>
    </w:tbl>
    <w:p>
      <w:r>
        <w:br w:type="page"/>
      </w:r>
    </w:p>
    <w:p>
      <w:pPr>
        <w:pStyle w:val="Heading1"/>
        <w:keepNext/>
        <w:spacing w:before="360" w:after="120"/>
      </w:pPr>
      <w:r>
        <w:t>15. File: engine/tunneling_detector.py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re</w:t>
              <w:br/>
              <w:t>import logging</w:t>
              <w:br/>
              <w:t>from typing import Dict, Any, Tuple</w:t>
              <w:br/>
              <w:t>import tldextract</w:t>
              <w:br/>
              <w:br/>
              <w:t>import config</w:t>
              <w:br/>
              <w:t>from utils.entropy import calculate_entropy</w:t>
              <w:br/>
              <w:br/>
              <w:t>logger = logging.getLogger(__name__)</w:t>
              <w:br/>
              <w:br/>
              <w:t>def estimate_payload_size(query: str, query_type: str) -&gt; int:</w:t>
              <w:br/>
              <w:t xml:space="preserve">    """</w:t>
              <w:br/>
              <w:t xml:space="preserve">    Estimates the size in bytes of the hidden payload within a DNS query.</w:t>
              <w:br/>
              <w:t xml:space="preserve">    For tunneling, data is encoded in the subdomain.</w:t>
              <w:br/>
              <w:t xml:space="preserve">    """</w:t>
              <w:br/>
              <w:t xml:space="preserve">    if not query:</w:t>
              <w:br/>
              <w:t xml:space="preserve">        return 0</w:t>
              <w:br/>
              <w:t xml:space="preserve">        </w:t>
              <w:br/>
              <w:t xml:space="preserve">    extracted = tldextract.extract(query.lower())</w:t>
              <w:br/>
              <w:t xml:space="preserve">    subdomain = extracted.subdomain</w:t>
              <w:br/>
              <w:t xml:space="preserve">    </w:t>
              <w:br/>
              <w:t xml:space="preserve">    if not subdomain:</w:t>
              <w:br/>
              <w:t xml:space="preserve">        return 0</w:t>
              <w:br/>
              <w:t xml:space="preserve">        </w:t>
              <w:br/>
              <w:t xml:space="preserve">    # Standard DNS encoding uses base63 characters.</w:t>
              <w:br/>
              <w:t xml:space="preserve">    # Base64 has a data density of ~0.75. Hex is 0.5.</w:t>
              <w:br/>
              <w:t xml:space="preserve">    # Let's estimate based on character contents</w:t>
              <w:br/>
              <w:t xml:space="preserve">    subdomain_clean = subdomain.replace(".", "")</w:t>
              <w:br/>
              <w:t xml:space="preserve">    length = len(subdomain_clean)</w:t>
              <w:br/>
              <w:t xml:space="preserve">    </w:t>
              <w:br/>
              <w:t xml:space="preserve">    # If it is mostly hex [0-9a-f], rate it 0.5</w:t>
              <w:br/>
              <w:t xml:space="preserve">    if re.match(r'^[0-9a-f]+$', subdomain_clean):</w:t>
              <w:br/>
              <w:t xml:space="preserve">        return int(length * 0.5)</w:t>
              <w:br/>
              <w:t xml:space="preserve">        </w:t>
              <w:br/>
              <w:t xml:space="preserve">    # If it looks like base64</w:t>
              <w:br/>
              <w:t xml:space="preserve">    if re.match(r'^[A-Za-z0-9+/=]+$', subdomain_clean):</w:t>
              <w:br/>
              <w:t xml:space="preserve">        return int(length * 0.75)</w:t>
              <w:br/>
              <w:t xml:space="preserve">        </w:t>
              <w:br/>
              <w:t xml:space="preserve">    # Fallback to character length</w:t>
              <w:br/>
              <w:t xml:space="preserve">    return length</w:t>
              <w:br/>
              <w:br/>
              <w:t>def analyze_tunneling(</w:t>
              <w:br/>
              <w:t xml:space="preserve">    query: str, </w:t>
              <w:br/>
              <w:t xml:space="preserve">    query_type: str, </w:t>
              <w:br/>
              <w:t xml:space="preserve">    query_rate_per_min: float, </w:t>
              <w:br/>
              <w:t xml:space="preserve">    unique_subdomains_cnt: int</w:t>
              <w:br/>
              <w:t>) -&gt; Tuple[bool, float, int]:</w:t>
              <w:br/>
              <w:t xml:space="preserve">    """</w:t>
              <w:br/>
              <w:t xml:space="preserve">    Heuristic analyzer for DNS Tunneling detection.</w:t>
              <w:br/>
              <w:t xml:space="preserve">    Analyzes query structure, query type, request rate, and cache-evasion subdomains.</w:t>
              <w:br/>
              <w:t xml:space="preserve">    Returns (is_tunneling_suspect, tunneling_score, payload_size_bytes).</w:t>
              <w:br/>
              <w:t xml:space="preserve">    """</w:t>
              <w:br/>
              <w:t xml:space="preserve">    if not query:</w:t>
              <w:br/>
              <w:t xml:space="preserve">        return False, 0.0, 0</w:t>
              <w:br/>
              <w:t xml:space="preserve">        </w:t>
              <w:br/>
              <w:t xml:space="preserve">    extracted = tldextract.extract(query.lower())</w:t>
              <w:br/>
              <w:t xml:space="preserve">    subdomain = extracted.subdomain</w:t>
              <w:br/>
              <w:t xml:space="preserve">    registered_domain = f"{extracted.domain}.{extracted.suffix}"</w:t>
              <w:br/>
              <w:t xml:space="preserve">    </w:t>
              <w:br/>
              <w:t xml:space="preserve">    # Calculate estimated payload size</w:t>
              <w:br/>
              <w:t xml:space="preserve">    payload_size = estimate_payload_size(query, query_type)</w:t>
              <w:br/>
              <w:t xml:space="preserve">    </w:t>
              <w:br/>
              <w:t xml:space="preserve">    if not subdomain:</w:t>
              <w:br/>
              <w:t xml:space="preserve">        return False, 0.0, 0</w:t>
              <w:br/>
              <w:br/>
              <w:t xml:space="preserve">    subdomain_len = len(subdomain)</w:t>
              <w:br/>
              <w:t xml:space="preserve">    subdomain_entropy = calculate_entropy(subdomain)</w:t>
              <w:br/>
              <w:t xml:space="preserve">    </w:t>
              <w:br/>
              <w:t xml:space="preserve">    score = 0.0</w:t>
              <w:br/>
              <w:t xml:space="preserve">    </w:t>
              <w:br/>
              <w:t xml:space="preserve">    # 1. Subdomain Length heuristic</w:t>
              <w:br/>
              <w:t xml:space="preserve">    if subdomain_len &gt; 40:</w:t>
              <w:br/>
              <w:t xml:space="preserve">        score += 0.25</w:t>
              <w:br/>
              <w:t xml:space="preserve">    elif subdomain_len &gt; 25:</w:t>
              <w:br/>
              <w:t xml:space="preserve">        score += 0.15</w:t>
              <w:br/>
              <w:t xml:space="preserve">    elif subdomain_len &gt; config.TUNNELING_MIN_SUBDOMAIN_LEN:</w:t>
              <w:br/>
              <w:t xml:space="preserve">        score += 0.05</w:t>
              <w:br/>
              <w:t xml:space="preserve">        </w:t>
              <w:br/>
              <w:t xml:space="preserve">    # 2. Entropy heuristic (indicates encrypted or compressed payload)</w:t>
              <w:br/>
              <w:t xml:space="preserve">    if subdomain_entropy &gt; 4.5:</w:t>
              <w:br/>
              <w:t xml:space="preserve">        score += 0.25</w:t>
              <w:br/>
              <w:t xml:space="preserve">    elif subdomain_entropy &gt; config.TUNNELING_ENTROPY_THRESHOLD:</w:t>
              <w:br/>
              <w:t xml:space="preserve">        score += 0.15</w:t>
              <w:br/>
              <w:t xml:space="preserve">    elif subdomain_entropy &gt; 3.5:</w:t>
              <w:br/>
              <w:t xml:space="preserve">        score += 0.05</w:t>
              <w:br/>
              <w:t xml:space="preserve">        </w:t>
              <w:br/>
              <w:t xml:space="preserve">    # 3. Query Type heuristic (TXT, ANY, and CNAME are commonly abused)</w:t>
              <w:br/>
              <w:t xml:space="preserve">    if query_type in ["TXT", "ANY"]:</w:t>
              <w:br/>
              <w:t xml:space="preserve">        score += 0.15</w:t>
              <w:br/>
              <w:t xml:space="preserve">    elif query_type == "CNAME" and subdomain_len &gt; 20:</w:t>
              <w:br/>
              <w:t xml:space="preserve">        score += 0.10</w:t>
              <w:br/>
              <w:t xml:space="preserve">        </w:t>
              <w:br/>
              <w:t xml:space="preserve">    # 4. Temporal Query Rate heuristic (beaconing / data transfer speed)</w:t>
              <w:br/>
              <w:t xml:space="preserve">    if query_rate_per_min &gt; 300.0:</w:t>
              <w:br/>
              <w:t xml:space="preserve">        score += 0.20</w:t>
              <w:br/>
              <w:t xml:space="preserve">    elif query_rate_per_min &gt; config.TUNNELING_QUERY_RATE_THRESHOLD:</w:t>
              <w:br/>
              <w:t xml:space="preserve">        score += 0.10</w:t>
              <w:br/>
              <w:t xml:space="preserve">    elif query_rate_per_min &gt; 30.0:</w:t>
              <w:br/>
              <w:t xml:space="preserve">        score += 0.05</w:t>
              <w:br/>
              <w:t xml:space="preserve">        </w:t>
              <w:br/>
              <w:t xml:space="preserve">    # 5. Cache Bypass heuristic (many unique subdomains under same parent SLD)</w:t>
              <w:br/>
              <w:t xml:space="preserve">    if unique_subdomains_cnt &gt; 100:</w:t>
              <w:br/>
              <w:t xml:space="preserve">        score += 0.20</w:t>
              <w:br/>
              <w:t xml:space="preserve">    elif unique_subdomains_cnt &gt; config.TUNNELING_UNIQUE_SUBDOMAINS_THRESHOLD:</w:t>
              <w:br/>
              <w:t xml:space="preserve">        score += 0.10</w:t>
              <w:br/>
              <w:t xml:space="preserve">    elif unique_subdomains_cnt &gt; 5:</w:t>
              <w:br/>
              <w:t xml:space="preserve">        score += 0.05</w:t>
              <w:br/>
              <w:t xml:space="preserve">        </w:t>
              <w:br/>
              <w:t xml:space="preserve">    # 6. Payload size indicator</w:t>
              <w:br/>
              <w:t xml:space="preserve">    if payload_size &gt; config.TUNNELING_PAYLOAD_SIZE_THRESHOLD:</w:t>
              <w:br/>
              <w:t xml:space="preserve">        score += 0.10</w:t>
              <w:br/>
              <w:br/>
              <w:t xml:space="preserve">    # Cap score between 0.0 and 1.0</w:t>
              <w:br/>
              <w:t xml:space="preserve">    score = max(0.0, min(1.0, round(score, 3)))</w:t>
              <w:br/>
              <w:t xml:space="preserve">    </w:t>
              <w:br/>
              <w:t xml:space="preserve">    # Tunneling suspect threshold</w:t>
              <w:br/>
              <w:t xml:space="preserve">    is_suspect = score &gt;= 0.55</w:t>
              <w:br/>
              <w:t xml:space="preserve">    </w:t>
              <w:br/>
              <w:t xml:space="preserve">    return is_suspect, score, payload_size</w:t>
              <w:br/>
            </w:r>
          </w:p>
        </w:tc>
      </w:tr>
    </w:tbl>
    <w:p>
      <w:r>
        <w:br w:type="page"/>
      </w:r>
    </w:p>
    <w:p>
      <w:pPr>
        <w:pStyle w:val="Heading1"/>
        <w:keepNext/>
        <w:spacing w:before="360" w:after="120"/>
      </w:pPr>
      <w:r>
        <w:t>16. File: engine/historical_tracker.py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os</w:t>
              <w:br/>
              <w:t>import json</w:t>
              <w:br/>
              <w:t>import time</w:t>
              <w:br/>
              <w:t>import logging</w:t>
              <w:br/>
              <w:t>import threading</w:t>
              <w:br/>
              <w:t>import tldextract</w:t>
              <w:br/>
              <w:t>from datetime import datetime, timedelta</w:t>
              <w:br/>
              <w:t>from typing import Dict, Any, List</w:t>
              <w:br/>
              <w:br/>
              <w:t>import config</w:t>
              <w:br/>
              <w:br/>
              <w:t>logger = logging.getLogger(__name__)</w:t>
              <w:br/>
              <w:br/>
              <w:t>class HistoricalTracker:</w:t>
              <w:br/>
              <w:t xml:space="preserve">    def __init__(self):</w:t>
              <w:br/>
              <w:t xml:space="preserve">        self.db_path = config.HISTORICAL_DB_FILE</w:t>
              <w:br/>
              <w:t xml:space="preserve">        self.lock = threading.Lock()</w:t>
              <w:br/>
              <w:t xml:space="preserve">        </w:t>
              <w:br/>
              <w:t xml:space="preserve">        # Structure:</w:t>
              <w:br/>
              <w:t xml:space="preserve">        # {</w:t>
              <w:br/>
              <w:t xml:space="preserve">        #   "domains": {</w:t>
              <w:br/>
              <w:t xml:space="preserve">        #      "example.com": {</w:t>
              <w:br/>
              <w:t xml:space="preserve">        #         "first_seen": "2026-06-04T20:00:00Z",</w:t>
              <w:br/>
              <w:t xml:space="preserve">        #         "last_seen": "2026-06-04T20:05:00Z",</w:t>
              <w:br/>
              <w:t xml:space="preserve">        #         "frequency": 12,</w:t>
              <w:br/>
              <w:t xml:space="preserve">        #         "subdomains": ["www", "mail", "blog"],</w:t>
              <w:br/>
              <w:t xml:space="preserve">        #         "timestamps": [1780512345.0, 1780512645.0]</w:t>
              <w:br/>
              <w:t xml:space="preserve">        #      }</w:t>
              <w:br/>
              <w:t xml:space="preserve">        #   }</w:t>
              <w:br/>
              <w:t xml:space="preserve">        # }</w:t>
              <w:br/>
              <w:t xml:space="preserve">        self.db = self._load_db()</w:t>
              <w:br/>
              <w:t xml:space="preserve">        self.last_save_time = time.time()</w:t>
              <w:br/>
              <w:br/>
              <w:t xml:space="preserve">    def _load_db(self) -&gt; Dict[str, Any]:</w:t>
              <w:br/>
              <w:t xml:space="preserve">        """Loads historical database from disk."""</w:t>
              <w:br/>
              <w:t xml:space="preserve">        if os.path.exists(self.db_path):</w:t>
              <w:br/>
              <w:t xml:space="preserve">            try:</w:t>
              <w:br/>
              <w:t xml:space="preserve">                with open(self.db_path, 'r') as f:</w:t>
              <w:br/>
              <w:t xml:space="preserve">                    data = json.load(f)</w:t>
              <w:br/>
              <w:t xml:space="preserve">                    if "domains" not in data:</w:t>
              <w:br/>
              <w:t xml:space="preserve">                        data = {"domains": {}}</w:t>
              <w:br/>
              <w:t xml:space="preserve">                    return data</w:t>
              <w:br/>
              <w:t xml:space="preserve">            except Exception as e:</w:t>
              <w:br/>
              <w:t xml:space="preserve">                logger.error(f"Error loading historical database: {e}")</w:t>
              <w:br/>
              <w:t xml:space="preserve">        return {"domains": {}}</w:t>
              <w:br/>
              <w:br/>
              <w:t xml:space="preserve">    def save_db(self):</w:t>
              <w:br/>
              <w:t xml:space="preserve">        """Saves historical database to disk."""</w:t>
              <w:br/>
              <w:t xml:space="preserve">        with self.lock:</w:t>
              <w:br/>
              <w:t xml:space="preserve">            try:</w:t>
              <w:br/>
              <w:t xml:space="preserve">                # Cleanup timestamps to keep file size reasonable</w:t>
              <w:br/>
              <w:t xml:space="preserve">                now = time.time()</w:t>
              <w:br/>
              <w:t xml:space="preserve">                for dom_info in self.db["domains"].values():</w:t>
              <w:br/>
              <w:t xml:space="preserve">                    # Keep only timestamps from the last 5 minutes (300 seconds) for rate calculation</w:t>
              <w:br/>
              <w:t xml:space="preserve">                    dom_info["timestamps"] = [ts for ts in dom_info.get("timestamps", []) if now - ts &lt; 300]</w:t>
              <w:br/>
              <w:t xml:space="preserve">                </w:t>
              <w:br/>
              <w:t xml:space="preserve">                with open(self.db_path, 'w') as f:</w:t>
              <w:br/>
              <w:t xml:space="preserve">                    json.dump(self.db, f, indent=4)</w:t>
              <w:br/>
              <w:t xml:space="preserve">                self.last_save_time = now</w:t>
              <w:br/>
              <w:t xml:space="preserve">            except Exception as e:</w:t>
              <w:br/>
              <w:t xml:space="preserve">                logger.error(f"Error saving historical database: {e}")</w:t>
              <w:br/>
              <w:br/>
              <w:t xml:space="preserve">    def update_and_get_stats(self, query: str, timestamp_str: str) -&gt; Dict[str, Any]:</w:t>
              <w:br/>
              <w:t xml:space="preserve">        """</w:t>
              <w:br/>
              <w:t xml:space="preserve">        Updates the history for a given query and calculates temporal statistics.</w:t>
              <w:br/>
              <w:t xml:space="preserve">        Returns a dictionary of historical and rate attributes.</w:t>
              <w:br/>
              <w:t xml:space="preserve">        """</w:t>
              <w:br/>
              <w:t xml:space="preserve">        if not query:</w:t>
              <w:br/>
              <w:t xml:space="preserve">            return {</w:t>
              <w:br/>
              <w:t xml:space="preserve">                "first_seen": timestamp_str,</w:t>
              <w:br/>
              <w:t xml:space="preserve">                "last_seen": timestamp_str,</w:t>
              <w:br/>
              <w:t xml:space="preserve">                "frequency": 1,</w:t>
              <w:br/>
              <w:t xml:space="preserve">                "unique_subdomains_count": 0,</w:t>
              <w:br/>
              <w:t xml:space="preserve">                "query_rate_per_minute": 0.0</w:t>
              <w:br/>
              <w:t xml:space="preserve">            }</w:t>
              <w:br/>
              <w:br/>
              <w:t xml:space="preserve">        extracted = tldextract.extract(query.lower())</w:t>
              <w:br/>
              <w:t xml:space="preserve">        registered_domain = f"{extracted.domain}.{extracted.suffix}"</w:t>
              <w:br/>
              <w:t xml:space="preserve">        subdomain = extracted.subdomain</w:t>
              <w:br/>
              <w:br/>
              <w:t xml:space="preserve">        if not extracted.domain:</w:t>
              <w:br/>
              <w:t xml:space="preserve">            # Handle cases where parsing fails</w:t>
              <w:br/>
              <w:t xml:space="preserve">            registered_domain = query.lower()</w:t>
              <w:br/>
              <w:t xml:space="preserve">            subdomain = ""</w:t>
              <w:br/>
              <w:br/>
              <w:t xml:space="preserve">        now_unix = time.time()</w:t>
              <w:br/>
              <w:t xml:space="preserve">        </w:t>
              <w:br/>
              <w:t xml:space="preserve">        with self.lock:</w:t>
              <w:br/>
              <w:t xml:space="preserve">            domains = self.db["domains"]</w:t>
              <w:br/>
              <w:t xml:space="preserve">            </w:t>
              <w:br/>
              <w:t xml:space="preserve">            if registered_domain not in domains:</w:t>
              <w:br/>
              <w:t xml:space="preserve">                # Brand new domain seen by the system</w:t>
              <w:br/>
              <w:t xml:space="preserve">                domains[registered_domain] = {</w:t>
              <w:br/>
              <w:t xml:space="preserve">                    "first_seen": timestamp_str,</w:t>
              <w:br/>
              <w:t xml:space="preserve">                    "last_seen": timestamp_str,</w:t>
              <w:br/>
              <w:t xml:space="preserve">                    "frequency": 1,</w:t>
              <w:br/>
              <w:t xml:space="preserve">                    "subdomains": [subdomain] if subdomain else [],</w:t>
              <w:br/>
              <w:t xml:space="preserve">                    "timestamps": [now_unix]</w:t>
              <w:br/>
              <w:t xml:space="preserve">                }</w:t>
              <w:br/>
              <w:t xml:space="preserve">            else:</w:t>
              <w:br/>
              <w:t xml:space="preserve">                entry = domains[registered_domain]</w:t>
              <w:br/>
              <w:t xml:space="preserve">                entry["last_seen"] = timestamp_str</w:t>
              <w:br/>
              <w:t xml:space="preserve">                entry["frequency"] += 1</w:t>
              <w:br/>
              <w:t xml:space="preserve">                </w:t>
              <w:br/>
              <w:t xml:space="preserve">                # Update subdomains list</w:t>
              <w:br/>
              <w:t xml:space="preserve">                if subdomain and subdomain not in entry["subdomains"]:</w:t>
              <w:br/>
              <w:t xml:space="preserve">                    entry["subdomains"].append(subdomain)</w:t>
              <w:br/>
              <w:t xml:space="preserve">                    </w:t>
              <w:br/>
              <w:t xml:space="preserve">                # Append current query timestamp</w:t>
              <w:br/>
              <w:t xml:space="preserve">                entry["timestamps"].append(now_unix)</w:t>
              <w:br/>
              <w:br/>
              <w:t xml:space="preserve">            # Retrieve info</w:t>
              <w:br/>
              <w:t xml:space="preserve">            entry = domains[registered_domain]</w:t>
              <w:br/>
              <w:t xml:space="preserve">            first_seen = entry["first_seen"]</w:t>
              <w:br/>
              <w:t xml:space="preserve">            last_seen = entry["last_seen"]</w:t>
              <w:br/>
              <w:t xml:space="preserve">            frequency = entry["frequency"]</w:t>
              <w:br/>
              <w:t xml:space="preserve">            unique_subdomains_count = len(entry["subdomains"])</w:t>
              <w:br/>
              <w:t xml:space="preserve">            </w:t>
              <w:br/>
              <w:t xml:space="preserve">            # Calculate rolling rate per minute based on the last 1 minute (60 seconds)</w:t>
              <w:br/>
              <w:t xml:space="preserve">            # Find how many timestamps fall in the last 60 seconds</w:t>
              <w:br/>
              <w:t xml:space="preserve">            recent_timestamps = [ts for ts in entry["timestamps"] if now_unix - ts &lt;= 60.0]</w:t>
              <w:br/>
              <w:t xml:space="preserve">            query_rate_per_minute = float(len(recent_timestamps))</w:t>
              <w:br/>
              <w:br/>
              <w:t xml:space="preserve">        # Periodically auto-save to disk (every 10 seconds or if requested)</w:t>
              <w:br/>
              <w:t xml:space="preserve">        if time.time() - self.last_save_time &gt; 10.0:</w:t>
              <w:br/>
              <w:t xml:space="preserve">            threading.Thread(target=self.save_db, daemon=True).start()</w:t>
              <w:br/>
              <w:br/>
              <w:t xml:space="preserve">        return {</w:t>
              <w:br/>
              <w:t xml:space="preserve">            "first_seen": first_seen,</w:t>
              <w:br/>
              <w:t xml:space="preserve">            "last_seen": last_seen,</w:t>
              <w:br/>
              <w:t xml:space="preserve">            "frequency": frequency,</w:t>
              <w:br/>
              <w:t xml:space="preserve">            "unique_subdomains_count": unique_subdomains_count,</w:t>
              <w:br/>
              <w:t xml:space="preserve">            "query_rate_per_minute": query_rate_per_minute</w:t>
              <w:br/>
              <w:t xml:space="preserve">        }</w:t>
              <w:br/>
            </w:r>
          </w:p>
        </w:tc>
      </w:tr>
    </w:tbl>
    <w:p>
      <w:r>
        <w:br w:type="page"/>
      </w:r>
    </w:p>
    <w:p>
      <w:pPr>
        <w:pStyle w:val="Heading1"/>
        <w:keepNext/>
        <w:spacing w:before="360" w:after="120"/>
      </w:pPr>
      <w:r>
        <w:t>17. File: engine/correlation.py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uuid</w:t>
              <w:br/>
              <w:t>import logging</w:t>
              <w:br/>
              <w:t>import tldextract</w:t>
              <w:br/>
              <w:t>from datetime import datetime</w:t>
              <w:br/>
              <w:t>from typing import Dict, Any</w:t>
              <w:br/>
              <w:br/>
              <w:t>import config</w:t>
              <w:br/>
              <w:t>from utils.entropy import calculate_entropy</w:t>
              <w:br/>
              <w:t>from utils.typosquat import detect_typosquatting</w:t>
              <w:br/>
              <w:t>from utils.dga import calculate_dga_score</w:t>
              <w:br/>
              <w:br/>
              <w:t>from collectors.process_collector import get_process_metadata</w:t>
              <w:br/>
              <w:t>from enrichers.whois_enricher import WHOISEnricher</w:t>
              <w:br/>
              <w:t>from enrichers.geoip_enricher import GeoIPEnricher</w:t>
              <w:br/>
              <w:t>from enrichers.threat_intel import ThreatIntelEnricher</w:t>
              <w:br/>
              <w:t>from enrichers.asset_enricher import AssetEnricher</w:t>
              <w:br/>
              <w:br/>
              <w:t>from engine.tunneling_detector import analyze_tunneling</w:t>
              <w:br/>
              <w:t>from engine.historical_tracker import HistoricalTracker</w:t>
              <w:br/>
              <w:br/>
              <w:t>logger = logging.getLogger(__name__)</w:t>
              <w:br/>
              <w:br/>
              <w:t>class CorrelationEngine:</w:t>
              <w:br/>
              <w:t xml:space="preserve">    def __init__(self):</w:t>
              <w:br/>
              <w:t xml:space="preserve">        logger.info("Initializing SOC Correlation Engine and Enrichers...")</w:t>
              <w:br/>
              <w:t xml:space="preserve">        self.whois_enricher = WHOISEnricher()</w:t>
              <w:br/>
              <w:t xml:space="preserve">        self.geoip_enricher = GeoIPEnricher()</w:t>
              <w:br/>
              <w:t xml:space="preserve">        self.threat_enricher = ThreatIntelEnricher()</w:t>
              <w:br/>
              <w:t xml:space="preserve">        self.asset_enricher = AssetEnricher()</w:t>
              <w:br/>
              <w:t xml:space="preserve">        self.historical_tracker = HistoricalTracker()</w:t>
              <w:br/>
              <w:br/>
              <w:t xml:space="preserve">    def process_event(self, raw_event: Dict[str, Any]) -&gt; Dict[str, Any]:</w:t>
              <w:br/>
              <w:t xml:space="preserve">        """</w:t>
              <w:br/>
              <w:t xml:space="preserve">        Ingests a raw DNS event, runs full enrichment pipeline, and outputs a normalized,</w:t>
              <w:br/>
              <w:t xml:space="preserve">        structured SOC JSON security event.</w:t>
              <w:br/>
              <w:t xml:space="preserve">        """</w:t>
              <w:br/>
              <w:t xml:space="preserve">        # Generate Event ID and Timestamp</w:t>
              <w:br/>
              <w:t xml:space="preserve">        event_id = str(uuid.uuid4())</w:t>
              <w:br/>
              <w:t xml:space="preserve">        timestamp_str = datetime.utcnow().strftime("%Y-%m-%dT%H:%M:%SZ")</w:t>
              <w:br/>
              <w:t xml:space="preserve">        </w:t>
              <w:br/>
              <w:t xml:space="preserve">        query = raw_event.get("query", "")</w:t>
              <w:br/>
              <w:t xml:space="preserve">        query_type = raw_event.get("query_type", "A")</w:t>
              <w:br/>
              <w:t xml:space="preserve">        </w:t>
              <w:br/>
              <w:t xml:space="preserve">        # 1. Parse Domain Layers</w:t>
              <w:br/>
              <w:t xml:space="preserve">        domain_sld = "unknown"</w:t>
              <w:br/>
              <w:t xml:space="preserve">        domain_tld = "unknown"</w:t>
              <w:br/>
              <w:t xml:space="preserve">        subdomain = ""</w:t>
              <w:br/>
              <w:t xml:space="preserve">        subdomain_length = 0</w:t>
              <w:br/>
              <w:t xml:space="preserve">        query_length = len(query) if query else 0</w:t>
              <w:br/>
              <w:t xml:space="preserve">        domain_entropy = 0.0</w:t>
              <w:br/>
              <w:t xml:space="preserve">        </w:t>
              <w:br/>
              <w:t xml:space="preserve">        if query:</w:t>
              <w:br/>
              <w:t xml:space="preserve">            extracted = tldextract.extract(query.lower())</w:t>
              <w:br/>
              <w:t xml:space="preserve">            domain_sld = extracted.domain or "unknown"</w:t>
              <w:br/>
              <w:t xml:space="preserve">            domain_tld = f".{extracted.suffix}" if extracted.suffix else "unknown"</w:t>
              <w:br/>
              <w:t xml:space="preserve">            subdomain = extracted.subdomain or ""</w:t>
              <w:br/>
              <w:t xml:space="preserve">            subdomain_length = len(subdomain)</w:t>
              <w:br/>
              <w:t xml:space="preserve">            domain_entropy = calculate_entropy(extracted.domain)</w:t>
              <w:br/>
              <w:br/>
              <w:t xml:space="preserve">        # 2. Run DGA Analysis</w:t>
              <w:br/>
              <w:t xml:space="preserve">        is_dga, dga_confidence = calculate_dga_score(query)</w:t>
              <w:br/>
              <w:br/>
              <w:t xml:space="preserve">        # 3. Run Typosquatting Analysis</w:t>
              <w:br/>
              <w:t xml:space="preserve">        is_typosquat, typosquat_target = detect_typosquatting(query, config.POPULAR_BRANDS)</w:t>
              <w:br/>
              <w:br/>
              <w:t xml:space="preserve">        # 4. Fetch Process and Identity lineage</w:t>
              <w:br/>
              <w:t xml:space="preserve">        pid = raw_event.get("pid", 0)</w:t>
              <w:br/>
              <w:t xml:space="preserve">        process_info = get_process_metadata(pid)</w:t>
              <w:br/>
              <w:t xml:space="preserve">        username = process_info.get("username", "unknown")</w:t>
              <w:br/>
              <w:br/>
              <w:t xml:space="preserve">        # 5. Fetch WHOIS Enrichment</w:t>
              <w:br/>
              <w:t xml:space="preserve">        whois_info = self.whois_enricher.enrich_domain(query)</w:t>
              <w:br/>
              <w:br/>
              <w:t xml:space="preserve">        # 6. Fetch GeoIP Enrichment for response IPs</w:t>
              <w:br/>
              <w:t xml:space="preserve">        response_ips = raw_event.get("response_ip", [])</w:t>
              <w:br/>
              <w:t xml:space="preserve">        resolved_locations = []</w:t>
              <w:br/>
              <w:t xml:space="preserve">        for ip in response_ips:</w:t>
              <w:br/>
              <w:t xml:space="preserve">            loc = self.geoip_enricher.enrich_ip(ip)</w:t>
              <w:br/>
              <w:t xml:space="preserve">            resolved_locations.append({</w:t>
              <w:br/>
              <w:t xml:space="preserve">                "ip": ip,</w:t>
              <w:br/>
              <w:t xml:space="preserve">                "country": loc.get("country", "unknown"),</w:t>
              <w:br/>
              <w:t xml:space="preserve">                "city": loc.get("city", "unknown"),</w:t>
              <w:br/>
              <w:t xml:space="preserve">                "asn": loc.get("asn", "unknown")</w:t>
              <w:br/>
              <w:t xml:space="preserve">            })</w:t>
              <w:br/>
              <w:br/>
              <w:t xml:space="preserve">        # 7. Fetch Threat Intelligence Matches</w:t>
              <w:br/>
              <w:t xml:space="preserve">        threat_info = self.threat_enricher.enrich_entity(query, response_ips)</w:t>
              <w:br/>
              <w:br/>
              <w:t xml:space="preserve">        # 8. Fetch Asset and User Context</w:t>
              <w:br/>
              <w:t xml:space="preserve">        context_info = self.asset_enricher.enrich_context(username)</w:t>
              <w:br/>
              <w:br/>
              <w:t xml:space="preserve">        # 9. Update and Fetch Historical Context</w:t>
              <w:br/>
              <w:t xml:space="preserve">        history_info = self.historical_tracker.update_and_get_stats(query, timestamp_str)</w:t>
              <w:br/>
              <w:br/>
              <w:t xml:space="preserve">        # 10. Run Tunneling Detector Heuristics</w:t>
              <w:br/>
              <w:t xml:space="preserve">        is_tunneling, tunneling_score, payload_size = analyze_tunneling(</w:t>
              <w:br/>
              <w:t xml:space="preserve">            query,</w:t>
              <w:br/>
              <w:t xml:space="preserve">            query_type,</w:t>
              <w:br/>
              <w:t xml:space="preserve">            history_info["query_rate_per_minute"],</w:t>
              <w:br/>
              <w:t xml:space="preserve">            history_info["unique_subdomains_count"]</w:t>
              <w:br/>
              <w:t xml:space="preserve">        )</w:t>
              <w:br/>
              <w:br/>
              <w:t xml:space="preserve">        # 11. Core Security Alerts Triage</w:t>
              <w:br/>
              <w:t xml:space="preserve">        alerts = []</w:t>
              <w:br/>
              <w:t xml:space="preserve">        if is_tunneling:</w:t>
              <w:br/>
              <w:t xml:space="preserve">            alerts.append("DNS_TUNNELING_SUSPECT")</w:t>
              <w:br/>
              <w:t xml:space="preserve">        if is_dga:</w:t>
              <w:br/>
              <w:t xml:space="preserve">            alerts.append("DGA_BEACONING_SUSPECT")</w:t>
              <w:br/>
              <w:t xml:space="preserve">        if is_typosquat:</w:t>
              <w:br/>
              <w:t xml:space="preserve">            alerts.append("TYPOSQUATTING_IMPERSONATION")</w:t>
              <w:br/>
              <w:t xml:space="preserve">        if threat_info["is_in_threat_feed"]:</w:t>
              <w:br/>
              <w:t xml:space="preserve">            alerts.append(f"THREAT_INTEL_MATCH_{threat_info['threat_category'].upper()}")</w:t>
              <w:br/>
              <w:t xml:space="preserve">        if raw_event.get("response_code") == "NXDOMAIN" and history_info["query_rate_per_minute"] &gt; 10.0:</w:t>
              <w:br/>
              <w:t xml:space="preserve">            alerts.append("HIGH_NXDOMAIN_RATE_ANOMALY")</w:t>
              <w:br/>
              <w:t xml:space="preserve">        if raw_event.get("ttl", 100) &lt; 15 and raw_event.get("ttl", 100) &gt; 0:</w:t>
              <w:br/>
              <w:t xml:space="preserve">            alerts.append("SUSPICIOUS_LOW_TTL_FAST_FLUX")</w:t>
              <w:br/>
              <w:br/>
              <w:t xml:space="preserve">        # Compile Consolidated SOC Event Schema</w:t>
              <w:br/>
              <w:t xml:space="preserve">        soc_event = {</w:t>
              <w:br/>
              <w:t xml:space="preserve">            # Meta Header</w:t>
              <w:br/>
              <w:t xml:space="preserve">            "event_id": event_id,</w:t>
              <w:br/>
              <w:t xml:space="preserve">            "timestamp": timestamp_str,</w:t>
              <w:br/>
              <w:t xml:space="preserve">            "alerts": alerts,</w:t>
              <w:br/>
              <w:t xml:space="preserve">            </w:t>
              <w:br/>
              <w:t xml:space="preserve">            # DNS Transaction Layer</w:t>
              <w:br/>
              <w:t xml:space="preserve">            "dns": {</w:t>
              <w:br/>
              <w:t xml:space="preserve">                "client_ip": raw_event.get("client_ip", "0.0.0.0"),</w:t>
              <w:br/>
              <w:t xml:space="preserve">                "query": query,</w:t>
              <w:br/>
              <w:t xml:space="preserve">                "query_type": query_type,</w:t>
              <w:br/>
              <w:t xml:space="preserve">                "response_code": raw_event.get("response_code", "NOERROR"),</w:t>
              <w:br/>
              <w:t xml:space="preserve">                "response_ip": response_ips,</w:t>
              <w:br/>
              <w:t xml:space="preserve">                "response_cname": raw_event.get("response_cname", []),</w:t>
              <w:br/>
              <w:t xml:space="preserve">                "ttl": raw_event.get("ttl", 0),</w:t>
              <w:br/>
              <w:t xml:space="preserve">                "recursive": raw_event.get("recursive", True),</w:t>
              <w:br/>
              <w:t xml:space="preserve">                "authoritative": raw_event.get("authoritative", False),</w:t>
              <w:br/>
              <w:t xml:space="preserve">                "network_details": raw_event.get("network_details", {})</w:t>
              <w:br/>
              <w:t xml:space="preserve">            },</w:t>
              <w:br/>
              <w:t xml:space="preserve">            </w:t>
              <w:br/>
              <w:t xml:space="preserve">            # Domain Characteristics Layer</w:t>
              <w:br/>
              <w:t xml:space="preserve">            "domain_analysis": {</w:t>
              <w:br/>
              <w:t xml:space="preserve">                "domain": domain_sld,</w:t>
              <w:br/>
              <w:t xml:space="preserve">                "tld": domain_tld,</w:t>
              <w:br/>
              <w:t xml:space="preserve">                "subdomain": subdomain,</w:t>
              <w:br/>
              <w:t xml:space="preserve">                "subdomain_length": subdomain_length,</w:t>
              <w:br/>
              <w:t xml:space="preserve">                "query_length": query_length,</w:t>
              <w:br/>
              <w:t xml:space="preserve">                "domain_age_days": whois_info.get("domain_age_days", -1),</w:t>
              <w:br/>
              <w:t xml:space="preserve">                "creation_date": whois_info.get("creation_date", "unknown"),</w:t>
              <w:br/>
              <w:t xml:space="preserve">                "registrar": whois_info.get("registrar", "unknown"),</w:t>
              <w:br/>
              <w:t xml:space="preserve">                "entropy": domain_entropy,</w:t>
              <w:br/>
              <w:t xml:space="preserve">                "is_dga": is_dga,</w:t>
              <w:br/>
              <w:t xml:space="preserve">                "dga_confidence": dga_confidence,</w:t>
              <w:br/>
              <w:t xml:space="preserve">                "is_newly_registered": whois_info.get("is_newly_registered", False),</w:t>
              <w:br/>
              <w:t xml:space="preserve">                "is_typosquat": is_typosquat,</w:t>
              <w:br/>
              <w:t xml:space="preserve">                "typosquat_target": typosquat_target or "none"</w:t>
              <w:br/>
              <w:t xml:space="preserve">            },</w:t>
              <w:br/>
              <w:t xml:space="preserve">            </w:t>
              <w:br/>
              <w:t xml:space="preserve">            # Tunneling Detection Layer</w:t>
              <w:br/>
              <w:t xml:space="preserve">            "tunneling_analysis": {</w:t>
              <w:br/>
              <w:t xml:space="preserve">                "is_tunneling_suspect": is_tunneling,</w:t>
              <w:br/>
              <w:t xml:space="preserve">                "tunneling_score": tunneling_score,</w:t>
              <w:br/>
              <w:t xml:space="preserve">                "payload_size_bytes": payload_size,</w:t>
              <w:br/>
              <w:t xml:space="preserve">                "unique_subdomains_count": history_info["unique_subdomains_count"],</w:t>
              <w:br/>
              <w:t xml:space="preserve">                "query_rate_per_minute": history_info["query_rate_per_minute"]</w:t>
              <w:br/>
              <w:t xml:space="preserve">            },</w:t>
              <w:br/>
              <w:t xml:space="preserve">            </w:t>
              <w:br/>
              <w:t xml:space="preserve">            # Process Lineage Layer</w:t>
              <w:br/>
              <w:t xml:space="preserve">            "process": {</w:t>
              <w:br/>
              <w:t xml:space="preserve">                "pid": process_info.get("pid", 0),</w:t>
              <w:br/>
              <w:t xml:space="preserve">                "process_name": process_info.get("process_name", "unknown"),</w:t>
              <w:br/>
              <w:t xml:space="preserve">                "parent_pid": process_info.get("parent_pid", 0),</w:t>
              <w:br/>
              <w:t xml:space="preserve">                "parent_process": process_info.get("parent_process", "unknown"),</w:t>
              <w:br/>
              <w:t xml:space="preserve">                "command_line": process_info.get("command_line", "unknown"),</w:t>
              <w:br/>
              <w:t xml:space="preserve">                "exe_path": process_info.get("exe_path", "unknown"),</w:t>
              <w:br/>
              <w:t xml:space="preserve">                "process_hash": process_info.get("process_hash", "unknown"),</w:t>
              <w:br/>
              <w:t xml:space="preserve">                "process_sha256": process_info.get("process_sha256", "unknown"),</w:t>
              <w:br/>
              <w:t xml:space="preserve">                "signer": process_info.get("signer", "unknown")</w:t>
              <w:br/>
              <w:t xml:space="preserve">            },</w:t>
              <w:br/>
              <w:t xml:space="preserve">            </w:t>
              <w:br/>
              <w:t xml:space="preserve">            # Identity/User Context Layer</w:t>
              <w:br/>
              <w:t xml:space="preserve">            "user": {</w:t>
              <w:br/>
              <w:t xml:space="preserve">                "username": context_info["user_context"]["username"],</w:t>
              <w:br/>
              <w:t xml:space="preserve">                "role": context_info["user_context"]["role"],</w:t>
              <w:br/>
              <w:t xml:space="preserve">                "privilege": context_info["user_context"]["privilege"]</w:t>
              <w:br/>
              <w:t xml:space="preserve">            },</w:t>
              <w:br/>
              <w:t xml:space="preserve">            </w:t>
              <w:br/>
              <w:t xml:space="preserve">            # Asset Context Layer</w:t>
              <w:br/>
              <w:t xml:space="preserve">            "asset": {</w:t>
              <w:br/>
              <w:t xml:space="preserve">                "hostname": context_info["asset_context"]["hostname"],</w:t>
              <w:br/>
              <w:t xml:space="preserve">                "operating_system": context_info["asset_context"]["operating_system"],</w:t>
              <w:br/>
              <w:t xml:space="preserve">                "os_version": context_info["asset_context"]["os_version"],</w:t>
              <w:br/>
              <w:t xml:space="preserve">                "criticality": context_info["asset_context"]["criticality"],</w:t>
              <w:br/>
              <w:t xml:space="preserve">                "business_unit": context_info["asset_context"]["business_unit"],</w:t>
              <w:br/>
              <w:t xml:space="preserve">                "department": context_info["asset_context"]["department"]</w:t>
              <w:br/>
              <w:t xml:space="preserve">            },</w:t>
              <w:br/>
              <w:t xml:space="preserve">            </w:t>
              <w:br/>
              <w:t xml:space="preserve">            # Threat Intelligence Layer</w:t>
              <w:br/>
              <w:t xml:space="preserve">            "threat_intel": {</w:t>
              <w:br/>
              <w:t xml:space="preserve">                "is_in_threat_feed": threat_info["is_in_threat_feed"],</w:t>
              <w:br/>
              <w:t xml:space="preserve">                "threat_category": threat_info["threat_category"],</w:t>
              <w:br/>
              <w:t xml:space="preserve">                "feed_source": threat_info["feed_source"],</w:t>
              <w:br/>
              <w:t xml:space="preserve">                "reputation_score": threat_info["reputation_score"],</w:t>
              <w:br/>
              <w:t xml:space="preserve">                "malicious_votes": threat_info["malicious_votes"],</w:t>
              <w:br/>
              <w:t xml:space="preserve">                "suspicious_votes": threat_info["suspicious_votes"]</w:t>
              <w:br/>
              <w:t xml:space="preserve">            },</w:t>
              <w:br/>
              <w:t xml:space="preserve">            </w:t>
              <w:br/>
              <w:t xml:space="preserve">            # Geolocation Layer</w:t>
              <w:br/>
              <w:t xml:space="preserve">            "geolocation": resolved_locations,</w:t>
              <w:br/>
              <w:t xml:space="preserve">            </w:t>
              <w:br/>
              <w:t xml:space="preserve">            # Historical Context Layer</w:t>
              <w:br/>
              <w:t xml:space="preserve">            "history": {</w:t>
              <w:br/>
              <w:t xml:space="preserve">                "first_seen": history_info["first_seen"],</w:t>
              <w:br/>
              <w:t xml:space="preserve">                "last_seen": history_info["last_seen"],</w:t>
              <w:br/>
              <w:t xml:space="preserve">                "frequency": history_info["frequency"]</w:t>
              <w:br/>
              <w:t xml:space="preserve">            }</w:t>
              <w:br/>
              <w:t xml:space="preserve">        }</w:t>
              <w:br/>
              <w:t xml:space="preserve">        </w:t>
              <w:br/>
              <w:t xml:space="preserve">        return soc_event</w:t>
              <w:br/>
            </w:r>
          </w:p>
        </w:tc>
      </w:tr>
    </w:tbl>
    <w:p>
      <w:r>
        <w:br w:type="page"/>
      </w:r>
    </w:p>
    <w:p>
      <w:pPr>
        <w:pStyle w:val="Heading1"/>
        <w:keepNext/>
        <w:spacing w:before="360" w:after="120"/>
      </w:pPr>
      <w:r>
        <w:t>18. File: main.py</w:t>
      </w:r>
    </w:p>
    <w:tbl>
      <w:tblPr>
        <w:tblW w:type="auto" w:w="0"/>
        <w:tblLayout w:type="fixed"/>
        <w:tblLook w:firstColumn="1" w:firstRow="1" w:lastColumn="0" w:lastRow="0" w:noHBand="0" w:noVBand="1" w:val="04A0"/>
      </w:tblPr>
      <w:tblGrid>
        <w:gridCol w:w="9936"/>
      </w:tblGrid>
      <w:tr>
        <w:tc>
          <w:tcPr>
            <w:tcW w:type="dxa" w:w="9936"/>
            <w:shd w:fill="F2F2F2"/>
          </w:tcPr>
          <w:p>
            <w:pPr>
              <w:spacing w:before="80" w:after="80" w:line="240" w:lineRule="auto"/>
            </w:pPr>
            <w:r>
              <w:rPr>
                <w:rFonts w:ascii="Consolas" w:hAnsi="Consolas"/>
                <w:color w:val="282828"/>
                <w:sz w:val="17"/>
              </w:rPr>
              <w:t>import os</w:t>
              <w:br/>
              <w:t>import sys</w:t>
              <w:br/>
              <w:t>import json</w:t>
              <w:br/>
              <w:t>import time</w:t>
              <w:br/>
              <w:t>import signal</w:t>
              <w:br/>
              <w:t>import logging</w:t>
              <w:br/>
              <w:t>import threading</w:t>
              <w:br/>
              <w:t>from datetime import datetime</w:t>
              <w:br/>
              <w:t>from typing import Dict, Any, List</w:t>
              <w:br/>
              <w:br/>
              <w:t>from rich.console import Console</w:t>
              <w:br/>
              <w:t>from rich.table import Table</w:t>
              <w:br/>
              <w:t>from rich.panel import Panel</w:t>
              <w:br/>
              <w:t>from rich.text import Text</w:t>
              <w:br/>
              <w:t>from rich.live import Live</w:t>
              <w:br/>
              <w:t>from rich.layout import Layout</w:t>
              <w:br/>
              <w:t>from rich import box</w:t>
              <w:br/>
              <w:br/>
              <w:t># Add current folder to path</w:t>
              <w:br/>
              <w:t>sys.path.append(os.path.dirname(os.path.abspath(__file__)))</w:t>
              <w:br/>
              <w:br/>
              <w:t>import config</w:t>
              <w:br/>
              <w:t>from collectors.dns_sniffer import DNSSniffer</w:t>
              <w:br/>
              <w:t>from engine.correlation import CorrelationEngine</w:t>
              <w:br/>
              <w:br/>
              <w:t># Configure python logger (writes debug logs to a separate file so console stays clean for the UI)</w:t>
              <w:br/>
              <w:t>os.makedirs(config.LOG_DIR, exist_ok=True)</w:t>
              <w:br/>
              <w:t>logging.basicConfig(</w:t>
              <w:br/>
              <w:t xml:space="preserve">    filename=os.path.join(config.LOG_DIR, "agent_debug.log"),</w:t>
              <w:br/>
              <w:t xml:space="preserve">    level=logging.DEBUG,</w:t>
              <w:br/>
              <w:t xml:space="preserve">    format="%(asctime)s [%(levelname)s] %(name)s: %(message)s"</w:t>
              <w:br/>
              <w:t>)</w:t>
              <w:br/>
              <w:t>logger = logging.getLogger("agent_main")</w:t>
              <w:br/>
              <w:br/>
              <w:t># Global UI and tracking state</w:t>
              <w:br/>
              <w:t>console = Console()</w:t>
              <w:br/>
              <w:t>event_counter = 0</w:t>
              <w:br/>
              <w:t>alert_counter = 0</w:t>
              <w:br/>
              <w:t>dga_counter = 0</w:t>
              <w:br/>
              <w:t>tunneling_counter = 0</w:t>
              <w:br/>
              <w:t>typosquat_counter = 0</w:t>
              <w:br/>
              <w:t>threat_counter = 0</w:t>
              <w:br/>
              <w:br/>
              <w:t>latest_events: List[Dict[str, Any]] = []</w:t>
              <w:br/>
              <w:t>latest_events_lock = threading.Lock()</w:t>
              <w:br/>
              <w:t>file_write_lock = threading.Lock()</w:t>
              <w:br/>
              <w:br/>
              <w:t>correlation_engine: CorrelationEngine = None</w:t>
              <w:br/>
              <w:t>sniffer: DNSSniffer = None</w:t>
              <w:br/>
              <w:br/>
              <w:br/>
              <w:t>def handle_correlated_event(raw_event: Dict[str, Any]):</w:t>
              <w:br/>
              <w:t xml:space="preserve">    """</w:t>
              <w:br/>
              <w:t xml:space="preserve">    Callback function that processes a raw sniffed/simulated event,</w:t>
              <w:br/>
              <w:t xml:space="preserve">    correlates it, updates statistics, and saves it to the output JSON log.</w:t>
              <w:br/>
              <w:t xml:space="preserve">    """</w:t>
              <w:br/>
              <w:t xml:space="preserve">    global event_counter, alert_counter, dga_counter, tunneling_counter, typosquat_counter, threat_counter</w:t>
              <w:br/>
              <w:t xml:space="preserve">    </w:t>
              <w:br/>
              <w:t xml:space="preserve">    try:</w:t>
              <w:br/>
              <w:t xml:space="preserve">        # Pass to correlation engine</w:t>
              <w:br/>
              <w:t xml:space="preserve">        soc_event = correlation_engine.process_event(raw_event)</w:t>
              <w:br/>
              <w:t xml:space="preserve">        </w:t>
              <w:br/>
              <w:t xml:space="preserve">        # Build the final wrapper structure required by the user</w:t>
              <w:br/>
              <w:t xml:space="preserve">        log_wrapper = {</w:t>
              <w:br/>
              <w:t xml:space="preserve">            "event_id": soc_event["event_id"],</w:t>
              <w:br/>
              <w:t xml:space="preserve">            "timestamp": soc_event["timestamp"],</w:t>
              <w:br/>
              <w:t xml:space="preserve">            "file_details": {</w:t>
              <w:br/>
              <w:t xml:space="preserve">                "output_file": config.OUTPUT_LOG_FILE,</w:t>
              <w:br/>
              <w:t xml:space="preserve">                "format": "JSON-Lines (NDJSON)"</w:t>
              <w:br/>
              <w:t xml:space="preserve">            },</w:t>
              <w:br/>
              <w:t xml:space="preserve">            "data": soc_event</w:t>
              <w:br/>
              <w:t xml:space="preserve">        }</w:t>
              <w:br/>
              <w:t xml:space="preserve">        </w:t>
              <w:br/>
              <w:t xml:space="preserve">        # Write to local file (thread-safe append)</w:t>
              <w:br/>
              <w:t xml:space="preserve">        with file_write_lock:</w:t>
              <w:br/>
              <w:t xml:space="preserve">            try:</w:t>
              <w:br/>
              <w:t xml:space="preserve">                with open(config.OUTPUT_LOG_FILE, "a") as f:</w:t>
              <w:br/>
              <w:t xml:space="preserve">                    f.write(json.dumps(log_wrapper) + "\n")</w:t>
              <w:br/>
              <w:t xml:space="preserve">            except Exception as fe:</w:t>
              <w:br/>
              <w:t xml:space="preserve">                logger.error(f"Failed to write event to disk: {fe}")</w:t>
              <w:br/>
              <w:br/>
              <w:t xml:space="preserve">        # Update statistics</w:t>
              <w:br/>
              <w:t xml:space="preserve">        event_counter += 1</w:t>
              <w:br/>
              <w:t xml:space="preserve">        event_alerts = soc_event.get("alerts", [])</w:t>
              <w:br/>
              <w:t xml:space="preserve">        if event_alerts:</w:t>
              <w:br/>
              <w:t xml:space="preserve">            alert_counter += 1</w:t>
              <w:br/>
              <w:t xml:space="preserve">            </w:t>
              <w:br/>
              <w:t xml:space="preserve">        for alert in event_alerts:</w:t>
              <w:br/>
              <w:t xml:space="preserve">            if "TUNNELING" in alert:</w:t>
              <w:br/>
              <w:t xml:space="preserve">                tunneling_counter += 1</w:t>
              <w:br/>
              <w:t xml:space="preserve">            elif "DGA" in alert:</w:t>
              <w:br/>
              <w:t xml:space="preserve">                dga_counter += 1</w:t>
              <w:br/>
              <w:t xml:space="preserve">            elif "TYPOSQUATTING" in alert:</w:t>
              <w:br/>
              <w:t xml:space="preserve">                typosquat_counter += 1</w:t>
              <w:br/>
              <w:t xml:space="preserve">            elif "THREAT" in alert:</w:t>
              <w:br/>
              <w:t xml:space="preserve">                threat_counter += 1</w:t>
              <w:br/>
              <w:br/>
              <w:t xml:space="preserve">        # Keep track of latest 10 events for UI scroll</w:t>
              <w:br/>
              <w:t xml:space="preserve">        with latest_events_lock:</w:t>
              <w:br/>
              <w:t xml:space="preserve">            latest_events.insert(0, soc_event)</w:t>
              <w:br/>
              <w:t xml:space="preserve">            if len(latest_events) &gt; 10:</w:t>
              <w:br/>
              <w:t xml:space="preserve">                latest_events.pop()</w:t>
              <w:br/>
              <w:t xml:space="preserve">                </w:t>
              <w:br/>
              <w:t xml:space="preserve">    except Exception as e:</w:t>
              <w:br/>
              <w:t xml:space="preserve">        logger.error(f"Error handling captured DNS event: {e}", exc_info=True)</w:t>
              <w:br/>
              <w:br/>
              <w:br/>
              <w:t>def generate_dashboard_layout() -&gt; Panel:</w:t>
              <w:br/>
              <w:t xml:space="preserve">    """Generates the Rich Terminal Panel containing statistics and the event table."""</w:t>
              <w:br/>
              <w:t xml:space="preserve">    # Stats sub-table</w:t>
              <w:br/>
              <w:t xml:space="preserve">    stats_table = Table(box=box.SIMPLE, expand=True)</w:t>
              <w:br/>
              <w:t xml:space="preserve">    stats_table.add_column("[cyan]Metric[/cyan]", justify="left")</w:t>
              <w:br/>
              <w:t xml:space="preserve">    stats_table.add_column("[cyan]Value[/cyan]", justify="right")</w:t>
              <w:br/>
              <w:t xml:space="preserve">    </w:t>
              <w:br/>
              <w:t xml:space="preserve">    mode_text = "[bold yellow]SIMULATION[/bold yellow]" if config.SIMULATION_MODE else "[bold green]LIVE SNIFFER[/bold green]"</w:t>
              <w:br/>
              <w:t xml:space="preserve">    stats_table.add_row("Agent Operation Mode", mode_text)</w:t>
              <w:br/>
              <w:t xml:space="preserve">    stats_table.add_row("Total Captured DNS Events", f"[bold white]{event_counter}[/bold white]")</w:t>
              <w:br/>
              <w:t xml:space="preserve">    stats_table.add_row("Total Security Alerts Triggered", f"[bold red]{alert_counter}[/bold red]" if alert_counter &gt; 0 else "0")</w:t>
              <w:br/>
              <w:t xml:space="preserve">    stats_table.add_row("  └─ DNS Tunneling Detections", f"[bold light_salmon3]{tunneling_counter}[/bold light_salmon3]" if tunneling_counter &gt; 0 else "0")</w:t>
              <w:br/>
              <w:t xml:space="preserve">    stats_table.add_row("  └─ DGA Beaconing Detections", f"[bold orange3]{dga_counter}[/bold orange3]" if dga_counter &gt; 0 else "0")</w:t>
              <w:br/>
              <w:t xml:space="preserve">    stats_table.add_row("  └─ Typosquatting Alerts", f"[bold yellow]{typosquat_counter}[/bold yellow]" if typosquat_counter &gt; 0 else "0")</w:t>
              <w:br/>
              <w:t xml:space="preserve">    stats_table.add_row("  └─ Threat Intel Matches", f"[bold red1]{threat_counter}[/bold red1]" if threat_counter &gt; 0 else "0")</w:t>
              <w:br/>
              <w:br/>
              <w:t xml:space="preserve">    # Target info table</w:t>
              <w:br/>
              <w:t xml:space="preserve">    target_table = Table(box=box.SIMPLE, expand=True)</w:t>
              <w:br/>
              <w:t xml:space="preserve">    target_table.add_column("[cyan]Asset / Identity Context[/cyan]", justify="left")</w:t>
              <w:br/>
              <w:t xml:space="preserve">    target_table.add_column("[cyan]Value[/cyan]", justify="right")</w:t>
              <w:br/>
              <w:t xml:space="preserve">    target_table.add_row("Host Name", config.ASSET_CONTEXT.get("hostname", "unknown"))</w:t>
              <w:br/>
              <w:t xml:space="preserve">    target_table.add_row("Asset Criticality", f"[bold red]{config.ASSET_CONTEXT.get('criticality')}[/bold red]")</w:t>
              <w:br/>
              <w:t xml:space="preserve">    target_table.add_row("Department / Unit", f"{config.ASSET_CONTEXT.get('department')} ({config.ASSET_CONTEXT.get('business_unit')})")</w:t>
              <w:br/>
              <w:t xml:space="preserve">    target_table.add_row("Current Session User", f"{config.USER_CONTEXT.get('username')} ([italic]{config.USER_CONTEXT.get('privilege')}[/italic])")</w:t>
              <w:br/>
              <w:br/>
              <w:t xml:space="preserve">    # Header panels layout</w:t>
              <w:br/>
              <w:t xml:space="preserve">    summary_table = Table.grid(expand=True)</w:t>
              <w:br/>
              <w:t xml:space="preserve">    summary_table.add_column(ratio=6)</w:t>
              <w:br/>
              <w:t xml:space="preserve">    summary_table.add_column(ratio=6)</w:t>
              <w:br/>
              <w:t xml:space="preserve">    summary_table.add_row(stats_table, target_table)</w:t>
              <w:br/>
              <w:br/>
              <w:t xml:space="preserve">    # Latest Events table</w:t>
              <w:br/>
              <w:t xml:space="preserve">    events_table = Table(box=box.MINIMAL_DOUBLE_HEAD, expand=True, padding=(0, 1))</w:t>
              <w:br/>
              <w:t xml:space="preserve">    events_table.add_column("[cyan]Time (UTC)[/cyan]", width=12)</w:t>
              <w:br/>
              <w:t xml:space="preserve">    events_table.add_column("[cyan]Query Domain[/cyan]", width=28)</w:t>
              <w:br/>
              <w:t xml:space="preserve">    events_table.add_column("[cyan]Type[/cyan]", width=5, justify="center")</w:t>
              <w:br/>
              <w:t xml:space="preserve">    events_table.add_column("[cyan]Process (PID)[/cyan]", width=18)</w:t>
              <w:br/>
              <w:t xml:space="preserve">    events_table.add_column("[cyan]Location[/cyan]", width=18)</w:t>
              <w:br/>
              <w:t xml:space="preserve">    events_table.add_column("[cyan]Alerts / Findings[/cyan]")</w:t>
              <w:br/>
              <w:br/>
              <w:t xml:space="preserve">    with latest_events_lock:</w:t>
              <w:br/>
              <w:t xml:space="preserve">        for ev in latest_events:</w:t>
              <w:br/>
              <w:t xml:space="preserve">            dns_q = ev["dns"]["query"]</w:t>
              <w:br/>
              <w:t xml:space="preserve">            dns_t = ev["dns"]["query_type"]</w:t>
              <w:br/>
              <w:t xml:space="preserve">            proc_name = f"{ev['process']['process_name']} ({ev['process']['pid']})"</w:t>
              <w:br/>
              <w:t xml:space="preserve">            </w:t>
              <w:br/>
              <w:t xml:space="preserve">            # Extract first location or default</w:t>
              <w:br/>
              <w:t xml:space="preserve">            locs = ev.get("geolocation", [])</w:t>
              <w:br/>
              <w:t xml:space="preserve">            loc_str = "Internal"</w:t>
              <w:br/>
              <w:t xml:space="preserve">            if locs:</w:t>
              <w:br/>
              <w:t xml:space="preserve">                loc_str = f"{locs[0].get('country', 'unknown')} ({locs[0].get('city', 'unknown')})"</w:t>
              <w:br/>
              <w:t xml:space="preserve">            elif ev["dns"]["response_code"] == "NXDOMAIN":</w:t>
              <w:br/>
              <w:t xml:space="preserve">                loc_str = "[dim]NXDOMAIN[/dim]"</w:t>
              <w:br/>
              <w:br/>
              <w:t xml:space="preserve">            # Map alerts to colored strings</w:t>
              <w:br/>
              <w:t xml:space="preserve">            alert_labels = []</w:t>
              <w:br/>
              <w:t xml:space="preserve">            for alert in ev.get("alerts", []):</w:t>
              <w:br/>
              <w:t xml:space="preserve">                if "TUNNELING" in alert:</w:t>
              <w:br/>
              <w:t xml:space="preserve">                    alert_labels.append("[bold light_salmon3]TUNNELING[/bold light_salmon3]")</w:t>
              <w:br/>
              <w:t xml:space="preserve">                elif "DGA" in alert:</w:t>
              <w:br/>
              <w:t xml:space="preserve">                    alert_labels.append("[bold orange3]DGA[/bold orange3]")</w:t>
              <w:br/>
              <w:t xml:space="preserve">                elif "TYPOSQUATTING" in alert:</w:t>
              <w:br/>
              <w:t xml:space="preserve">                    alert_labels.append("[bold yellow]TYPOSQUAT[/bold yellow]")</w:t>
              <w:br/>
              <w:t xml:space="preserve">                elif "THREAT" in alert:</w:t>
              <w:br/>
              <w:t xml:space="preserve">                    alert_labels.append(f"[bold red]THREAT_INTEL({ev['threat_intel']['threat_category'].upper()})[/bold red]")</w:t>
              <w:br/>
              <w:t xml:space="preserve">                elif "TTL" in alert:</w:t>
              <w:br/>
              <w:t xml:space="preserve">                    alert_labels.append("[yellow]LOW_TTL[/yellow]")</w:t>
              <w:br/>
              <w:t xml:space="preserve">                elif "NXDOMAIN" in alert:</w:t>
              <w:br/>
              <w:t xml:space="preserve">                    alert_labels.append("[dim yellow]NXDOMAIN_BURST[/dim yellow]")</w:t>
              <w:br/>
              <w:t xml:space="preserve">            </w:t>
              <w:br/>
              <w:t xml:space="preserve">            alert_str = ", ".join(alert_labels) if alert_labels else "[green]BENIGN[/green]"</w:t>
              <w:br/>
              <w:t xml:space="preserve">            </w:t>
              <w:br/>
              <w:t xml:space="preserve">            # Parse timestamp to clean output</w:t>
              <w:br/>
              <w:t xml:space="preserve">            time_part = ev["timestamp"].split("T")[1].replace("Z", "")</w:t>
              <w:br/>
              <w:t xml:space="preserve">            </w:t>
              <w:br/>
              <w:t xml:space="preserve">            events_table.add_row(</w:t>
              <w:br/>
              <w:t xml:space="preserve">                time_part,</w:t>
              <w:br/>
              <w:t xml:space="preserve">                dns_q,</w:t>
              <w:br/>
              <w:t xml:space="preserve">                dns_t,</w:t>
              <w:br/>
              <w:t xml:space="preserve">                proc_name,</w:t>
              <w:br/>
              <w:t xml:space="preserve">                loc_str,</w:t>
              <w:br/>
              <w:t xml:space="preserve">                alert_str</w:t>
              <w:br/>
              <w:t xml:space="preserve">            )</w:t>
              <w:br/>
              <w:br/>
              <w:t xml:space="preserve">    # Master Layout</w:t>
              <w:br/>
              <w:t xml:space="preserve">    main_table = Table.grid(expand=True)</w:t>
              <w:br/>
              <w:t xml:space="preserve">    main_table.add_row(Panel(summary_table, title="[bold white]Telemetry Statistics[/bold white]", border_style="cyan"))</w:t>
              <w:br/>
              <w:t xml:space="preserve">    main_table.add_row(Panel(events_table, title="[bold white]Live SOC Event Stream[/bold white]", border_style="cyan"))</w:t>
              <w:br/>
              <w:br/>
              <w:t xml:space="preserve">    master_panel = Panel(</w:t>
              <w:br/>
              <w:t xml:space="preserve">        main_table,</w:t>
              <w:br/>
              <w:t xml:space="preserve">        title="[bold white]DEEPCYTES DNS AGENT - MINI SOC TELEMETRY COLLECTOR[/bold white]",</w:t>
              <w:br/>
              <w:t xml:space="preserve">        border_style="bright_blue",</w:t>
              <w:br/>
              <w:t xml:space="preserve">        box=box.ROUNDED</w:t>
              <w:br/>
              <w:t xml:space="preserve">    )</w:t>
              <w:br/>
              <w:t xml:space="preserve">    return master_panel</w:t>
              <w:br/>
              <w:br/>
              <w:br/>
              <w:t>def signal_handler(sig, frame):</w:t>
              <w:br/>
              <w:t xml:space="preserve">    """Gracefully terminates the sniffer and processes on Ctrl+C."""</w:t>
              <w:br/>
              <w:t xml:space="preserve">    console.print("\n[bold red]Stopping DeepCytes DNS Agent...[/bold red]")</w:t>
              <w:br/>
              <w:t xml:space="preserve">    if sniffer:</w:t>
              <w:br/>
              <w:t xml:space="preserve">        sniffer.stop();</w:t>
              <w:br/>
              <w:t xml:space="preserve">    console.print("[bold green]Agent shut down successfully. Logs saved to: [/bold green]" + config.OUTPUT_LOG_FILE)</w:t>
              <w:br/>
              <w:t xml:space="preserve">    sys.exit(0)</w:t>
              <w:br/>
              <w:br/>
              <w:br/>
              <w:t>def main():</w:t>
              <w:br/>
              <w:t xml:space="preserve">    global correlation_engine, sniffer</w:t>
              <w:br/>
              <w:t xml:space="preserve">    </w:t>
              <w:br/>
              <w:t xml:space="preserve">    # Catch Ctrl+C signals</w:t>
              <w:br/>
              <w:t xml:space="preserve">    signal.signal(signal.SIGINT, signal_handler)</w:t>
              <w:br/>
              <w:t xml:space="preserve">    </w:t>
              <w:br/>
              <w:t xml:space="preserve">    console.print("[bold green]Starting DeepCytes DNS Security Agent...[/bold green]")</w:t>
              <w:br/>
              <w:t xml:space="preserve">    console.print(f"Working Directory: [cyan]{config.BASE_DIR}[/cyan]")</w:t>
              <w:br/>
              <w:t xml:space="preserve">    console.print(f"Output File: [cyan]{config.OUTPUT_LOG_FILE}[/cyan]")</w:t>
              <w:br/>
              <w:t xml:space="preserve">    </w:t>
              <w:br/>
              <w:t xml:space="preserve">    # Check for Scapy/Interface permissions if Sniffing mode is active</w:t>
              <w:br/>
              <w:t xml:space="preserve">    if not config.SIMULATION_MODE:</w:t>
              <w:br/>
              <w:t xml:space="preserve">        if sys.platform == "win32":</w:t>
              <w:br/>
              <w:t xml:space="preserve">            # Check for admin privileges on Windows</w:t>
              <w:br/>
              <w:t xml:space="preserve">            import ctypes</w:t>
              <w:br/>
              <w:t xml:space="preserve">            is_admin = ctypes.windll.shell32.IsUserAnAdmin() != 0</w:t>
              <w:br/>
              <w:t xml:space="preserve">            if not is_admin:</w:t>
              <w:br/>
              <w:t xml:space="preserve">                console.print("[bold yellow]WARNING: Running in LIVE SNIFFER mode but not running as Administrator.[/bold yellow]")</w:t>
              <w:br/>
              <w:t xml:space="preserve">                console.print("[yellow]Scapy requires administrative rights to capture raw network sockets on Windows.[/yellow]")</w:t>
              <w:br/>
              <w:t xml:space="preserve">                console.print("[yellow]Falling back to SIMULATION MODE for safe, cross-platform validation.[/yellow]")</w:t>
              <w:br/>
              <w:t xml:space="preserve">                config.SIMULATION_MODE = True</w:t>
              <w:br/>
              <w:t xml:space="preserve">        else:</w:t>
              <w:br/>
              <w:t xml:space="preserve">            # Check for root on Linux/Mac</w:t>
              <w:br/>
              <w:t xml:space="preserve">            if os.getuid() != 0:</w:t>
              <w:br/>
              <w:t xml:space="preserve">                console.print("[bold yellow]WARNING: Not running as root. Scapy requires raw socket access. Falling back to Simulation Mode.[/bold yellow]")</w:t>
              <w:br/>
              <w:t xml:space="preserve">                config.SIMULATION_MODE = True</w:t>
              <w:br/>
              <w:t xml:space="preserve">                </w:t>
              <w:br/>
              <w:t xml:space="preserve">    # Initialize Correlation Engine</w:t>
              <w:br/>
              <w:t xml:space="preserve">    correlation_engine = CorrelationEngine()</w:t>
              <w:br/>
              <w:t xml:space="preserve">    </w:t>
              <w:br/>
              <w:t xml:space="preserve">    # Initialize DNS Sniffer / Simulator</w:t>
              <w:br/>
              <w:t xml:space="preserve">    sniffer = DNSSniffer(callback=handle_correlated_event)</w:t>
              <w:br/>
              <w:t xml:space="preserve">    sniffer.start()</w:t>
              <w:br/>
              <w:t xml:space="preserve">    </w:t>
              <w:br/>
              <w:t xml:space="preserve">    console.print("[bold green]Initialization complete! Launching dashboard interface...[/bold green]")</w:t>
              <w:br/>
              <w:t xml:space="preserve">    time.sleep(1.0)</w:t>
              <w:br/>
              <w:t xml:space="preserve">    </w:t>
              <w:br/>
              <w:t xml:space="preserve">    # Run dashboard live display</w:t>
              <w:br/>
              <w:t xml:space="preserve">    with Live(generate_dashboard_layout(), refresh_per_second=2, screen=False) as live:</w:t>
              <w:br/>
              <w:t xml:space="preserve">        try:</w:t>
              <w:br/>
              <w:t xml:space="preserve">            while True:</w:t>
              <w:br/>
              <w:t xml:space="preserve">                time.sleep(0.5)</w:t>
              <w:br/>
              <w:t xml:space="preserve">                live.update(generate_dashboard_layout())</w:t>
              <w:br/>
              <w:t xml:space="preserve">        except KeyboardInterrupt:</w:t>
              <w:br/>
              <w:t xml:space="preserve">            pass</w:t>
              <w:br/>
              <w:br/>
              <w:t>if __name__ == "__main__":</w:t>
              <w:br/>
              <w:t xml:space="preserve">    main()</w:t>
              <w:br/>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